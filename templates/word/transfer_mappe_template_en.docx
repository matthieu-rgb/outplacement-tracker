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3D81B0"/>
          <w:sz w:val="56"/>
        </w:rPr>
        <w:t>TRANSFER PORTFOLIO</w:t>
      </w:r>
    </w:p>
    <w:p/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Document title</w:t>
            </w:r>
          </w:p>
        </w:tc>
        <w:tc>
          <w:sdt>
            <w:sdtPr>
              <w:tag w:val="doc_titre"/>
              <w:alias w:val="doc_titre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Participant - First name</w:t>
            </w:r>
          </w:p>
        </w:tc>
        <w:tc>
          <w:sdt>
            <w:sdtPr>
              <w:tag w:val="participant_prenom"/>
              <w:alias w:val="participant_prenom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Participant - Last name</w:t>
            </w:r>
          </w:p>
        </w:tc>
        <w:tc>
          <w:sdt>
            <w:sdtPr>
              <w:tag w:val="participant_nom"/>
              <w:alias w:val="participant_nom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Start date</w:t>
            </w:r>
          </w:p>
        </w:tc>
        <w:tc>
          <w:sdt>
            <w:sdtPr>
              <w:tag w:val="participant_date_debut"/>
              <w:alias w:val="participant_date_deb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Advisor</w:t>
            </w:r>
          </w:p>
        </w:tc>
        <w:tc>
          <w:sdt>
            <w:sdtPr>
              <w:tag w:val="conseillere_nom"/>
              <w:alias w:val="conseillere_nom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Generated on</w:t>
            </w:r>
          </w:p>
        </w:tc>
        <w:tc>
          <w:sdt>
            <w:sdtPr>
              <w:tag w:val="doc_date_generation"/>
              <w:alias w:val="doc_date_generat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/>
    <w:p>
      <w:pPr>
        <w:jc w:val="center"/>
      </w:pPr>
      <w:r>
        <w:rPr>
          <w:rFonts w:ascii="Arial" w:hAnsi="Arial"/>
          <w:i/>
          <w:color w:val="9CA3AF"/>
          <w:sz w:val="18"/>
        </w:rPr>
        <w:t>Confidential - For internal use only</w:t>
      </w:r>
    </w:p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1. Career Profile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Professional objectives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Plan A - Primary professional objective</w:t>
            </w:r>
          </w:p>
        </w:tc>
        <w:tc>
          <w:sdt>
            <w:sdtPr>
              <w:tag w:val="profil_plan_a"/>
              <w:alias w:val="profil_plan_a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Plan B - Alternative professional objective</w:t>
            </w:r>
          </w:p>
        </w:tc>
        <w:tc>
          <w:sdt>
            <w:sdtPr>
              <w:tag w:val="profil_plan_b"/>
              <w:alias w:val="profil_plan_b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Professional profile and strengths (Marketing plan)</w:t>
            </w:r>
          </w:p>
        </w:tc>
        <w:tc>
          <w:sdt>
            <w:sdtPr>
              <w:tag w:val="profil_marketingplan"/>
              <w:alias w:val="profil_marketingpla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Target market</w:t>
            </w:r>
          </w:p>
        </w:tc>
        <w:tc>
          <w:sdt>
            <w:sdtPr>
              <w:tag w:val="profil_zielmarkt"/>
              <w:alias w:val="profil_zielmark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01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01_date_rdv"/>
              <w:alias w:val="bilan_01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01_date_soumission"/>
              <w:alias w:val="bilan_01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01_bilan_general"/>
              <w:alias w:val="bilan_01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01_statut_objectifs"/>
              <w:alias w:val="bilan_01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01_statut_objectifs_detail"/>
              <w:alias w:val="bilan_01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01_was_lief_gut"/>
              <w:alias w:val="bilan_01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01_wo_brauche_ich"/>
              <w:alias w:val="bilan_01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01_themen_naechster_termin"/>
              <w:alias w:val="bilan_01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01_sonstige_anmerkungen"/>
              <w:alias w:val="bilan_01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02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02_date_rdv"/>
              <w:alias w:val="bilan_02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02_date_soumission"/>
              <w:alias w:val="bilan_02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02_bilan_general"/>
              <w:alias w:val="bilan_02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02_statut_objectifs"/>
              <w:alias w:val="bilan_02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02_statut_objectifs_detail"/>
              <w:alias w:val="bilan_02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02_was_lief_gut"/>
              <w:alias w:val="bilan_02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02_wo_brauche_ich"/>
              <w:alias w:val="bilan_02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02_themen_naechster_termin"/>
              <w:alias w:val="bilan_02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02_sonstige_anmerkungen"/>
              <w:alias w:val="bilan_02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03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03_date_rdv"/>
              <w:alias w:val="bilan_03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03_date_soumission"/>
              <w:alias w:val="bilan_03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03_bilan_general"/>
              <w:alias w:val="bilan_03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03_statut_objectifs"/>
              <w:alias w:val="bilan_03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03_statut_objectifs_detail"/>
              <w:alias w:val="bilan_03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03_was_lief_gut"/>
              <w:alias w:val="bilan_03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03_wo_brauche_ich"/>
              <w:alias w:val="bilan_03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03_themen_naechster_termin"/>
              <w:alias w:val="bilan_03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03_sonstige_anmerkungen"/>
              <w:alias w:val="bilan_03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04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04_date_rdv"/>
              <w:alias w:val="bilan_04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04_date_soumission"/>
              <w:alias w:val="bilan_04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04_bilan_general"/>
              <w:alias w:val="bilan_04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04_statut_objectifs"/>
              <w:alias w:val="bilan_04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04_statut_objectifs_detail"/>
              <w:alias w:val="bilan_04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04_was_lief_gut"/>
              <w:alias w:val="bilan_04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04_wo_brauche_ich"/>
              <w:alias w:val="bilan_04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04_themen_naechster_termin"/>
              <w:alias w:val="bilan_04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04_sonstige_anmerkungen"/>
              <w:alias w:val="bilan_04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05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05_date_rdv"/>
              <w:alias w:val="bilan_05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05_date_soumission"/>
              <w:alias w:val="bilan_05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05_bilan_general"/>
              <w:alias w:val="bilan_05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05_statut_objectifs"/>
              <w:alias w:val="bilan_05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05_statut_objectifs_detail"/>
              <w:alias w:val="bilan_05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05_was_lief_gut"/>
              <w:alias w:val="bilan_05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05_wo_brauche_ich"/>
              <w:alias w:val="bilan_05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05_themen_naechster_termin"/>
              <w:alias w:val="bilan_05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05_sonstige_anmerkungen"/>
              <w:alias w:val="bilan_05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06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06_date_rdv"/>
              <w:alias w:val="bilan_06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06_date_soumission"/>
              <w:alias w:val="bilan_06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06_bilan_general"/>
              <w:alias w:val="bilan_06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06_statut_objectifs"/>
              <w:alias w:val="bilan_06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06_statut_objectifs_detail"/>
              <w:alias w:val="bilan_06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06_was_lief_gut"/>
              <w:alias w:val="bilan_06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06_wo_brauche_ich"/>
              <w:alias w:val="bilan_06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06_themen_naechster_termin"/>
              <w:alias w:val="bilan_06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06_sonstige_anmerkungen"/>
              <w:alias w:val="bilan_06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07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07_date_rdv"/>
              <w:alias w:val="bilan_07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07_date_soumission"/>
              <w:alias w:val="bilan_07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07_bilan_general"/>
              <w:alias w:val="bilan_07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07_statut_objectifs"/>
              <w:alias w:val="bilan_07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07_statut_objectifs_detail"/>
              <w:alias w:val="bilan_07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07_was_lief_gut"/>
              <w:alias w:val="bilan_07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07_wo_brauche_ich"/>
              <w:alias w:val="bilan_07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07_themen_naechster_termin"/>
              <w:alias w:val="bilan_07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07_sonstige_anmerkungen"/>
              <w:alias w:val="bilan_07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08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08_date_rdv"/>
              <w:alias w:val="bilan_08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08_date_soumission"/>
              <w:alias w:val="bilan_08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08_bilan_general"/>
              <w:alias w:val="bilan_08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08_statut_objectifs"/>
              <w:alias w:val="bilan_08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08_statut_objectifs_detail"/>
              <w:alias w:val="bilan_08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08_was_lief_gut"/>
              <w:alias w:val="bilan_08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08_wo_brauche_ich"/>
              <w:alias w:val="bilan_08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08_themen_naechster_termin"/>
              <w:alias w:val="bilan_08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08_sonstige_anmerkungen"/>
              <w:alias w:val="bilan_08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09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09_date_rdv"/>
              <w:alias w:val="bilan_09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09_date_soumission"/>
              <w:alias w:val="bilan_09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09_bilan_general"/>
              <w:alias w:val="bilan_09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09_statut_objectifs"/>
              <w:alias w:val="bilan_09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09_statut_objectifs_detail"/>
              <w:alias w:val="bilan_09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09_was_lief_gut"/>
              <w:alias w:val="bilan_09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09_wo_brauche_ich"/>
              <w:alias w:val="bilan_09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09_themen_naechster_termin"/>
              <w:alias w:val="bilan_09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09_sonstige_anmerkungen"/>
              <w:alias w:val="bilan_09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10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10_date_rdv"/>
              <w:alias w:val="bilan_10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10_date_soumission"/>
              <w:alias w:val="bilan_10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10_bilan_general"/>
              <w:alias w:val="bilan_10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10_statut_objectifs"/>
              <w:alias w:val="bilan_10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10_statut_objectifs_detail"/>
              <w:alias w:val="bilan_10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10_was_lief_gut"/>
              <w:alias w:val="bilan_10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10_wo_brauche_ich"/>
              <w:alias w:val="bilan_10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10_themen_naechster_termin"/>
              <w:alias w:val="bilan_10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10_sonstige_anmerkungen"/>
              <w:alias w:val="bilan_10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11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11_date_rdv"/>
              <w:alias w:val="bilan_11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11_date_soumission"/>
              <w:alias w:val="bilan_11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11_bilan_general"/>
              <w:alias w:val="bilan_11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11_statut_objectifs"/>
              <w:alias w:val="bilan_11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11_statut_objectifs_detail"/>
              <w:alias w:val="bilan_11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11_was_lief_gut"/>
              <w:alias w:val="bilan_11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11_wo_brauche_ich"/>
              <w:alias w:val="bilan_11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11_themen_naechster_termin"/>
              <w:alias w:val="bilan_11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11_sonstige_anmerkungen"/>
              <w:alias w:val="bilan_11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3D81B0"/>
          <w:sz w:val="32"/>
        </w:rPr>
        <w:t>Monthly Update 12</w:t>
      </w:r>
    </w:p>
    <w:p>
      <w:pPr>
        <w:spacing w:before="120" w:after="120"/>
      </w:pPr>
      <w:r>
        <w:rPr>
          <w:rFonts w:ascii="Arial" w:hAnsi="Arial"/>
          <w:color w:val="2A5A7A"/>
          <w:sz w:val="24"/>
        </w:rPr>
        <w:t>Monthly Review</w:t>
      </w:r>
    </w:p>
    <w:p/>
    <w:tbl>
      <w:tblPr>
        <w:tblLook w:firstColumn="1" w:firstRow="1" w:lastColumn="0" w:lastRow="0" w:noHBand="0" w:noVBand="1" w:val="04A0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087"/>
      </w:tblGrid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Appointment date</w:t>
            </w:r>
          </w:p>
        </w:tc>
        <w:tc>
          <w:sdt>
            <w:sdtPr>
              <w:tag w:val="bilan_12_date_rdv"/>
              <w:alias w:val="bilan_12_date_rdv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Submission date</w:t>
            </w:r>
          </w:p>
        </w:tc>
        <w:tc>
          <w:sdt>
            <w:sdtPr>
              <w:tag w:val="bilan_12_date_soumission"/>
              <w:alias w:val="bilan_12_date_soumissio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General monthly review</w:t>
            </w:r>
          </w:p>
        </w:tc>
        <w:tc>
          <w:sdt>
            <w:sdtPr>
              <w:tag w:val="bilan_12_bilan_general"/>
              <w:alias w:val="bilan_12_bilan_genera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Previous objectives status</w:t>
            </w:r>
          </w:p>
        </w:tc>
        <w:tc>
          <w:sdt>
            <w:sdtPr>
              <w:tag w:val="bilan_12_statut_objectifs"/>
              <w:alias w:val="bilan_12_statut_objectifs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Objectives status detail</w:t>
            </w:r>
          </w:p>
        </w:tc>
        <w:tc>
          <w:sdt>
            <w:sdtPr>
              <w:tag w:val="bilan_12_statut_objectifs_detail"/>
              <w:alias w:val="bilan_12_statut_objectifs_detail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What went well?</w:t>
            </w:r>
          </w:p>
        </w:tc>
        <w:tc>
          <w:sdt>
            <w:sdtPr>
              <w:tag w:val="bilan_12_was_lief_gut"/>
              <w:alias w:val="bilan_12_was_lief_gut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Where do I need support?</w:t>
            </w:r>
          </w:p>
        </w:tc>
        <w:tc>
          <w:sdt>
            <w:sdtPr>
              <w:tag w:val="bilan_12_wo_brauche_ich"/>
              <w:alias w:val="bilan_12_wo_brauche_ich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Topics for next appointment</w:t>
            </w:r>
          </w:p>
        </w:tc>
        <w:tc>
          <w:sdt>
            <w:sdtPr>
              <w:tag w:val="bilan_12_themen_naechster_termin"/>
              <w:alias w:val="bilan_12_themen_naechster_termi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  <w:tr>
        <w:tc>
          <w:tcPr>
            <w:tcW w:w="2268" w:type="dxa"/>
          </w:tcPr>
          <w:p>
            <w:r>
              <w:rPr>
                <w:rFonts w:ascii="Arial" w:hAnsi="Arial"/>
                <w:color w:val="9CA3AF"/>
                <w:sz w:val="20"/>
              </w:rPr>
              <w:t>Additional remarks</w:t>
            </w:r>
          </w:p>
        </w:tc>
        <w:tc>
          <w:sdt>
            <w:sdtPr>
              <w:tag w:val="bilan_12_sonstige_anmerkungen"/>
              <w:alias w:val="bilan_12_sonstige_anmerkungen"/>
              <w:text/>
            </w:sdtPr>
            <w:sdtContent>
              <w:p>
                <w:pPr>
                  <w:pBdr>
                    <w:bottom w:val="single" w:sz="4" w:space="1" w:color="3D81B0"/>
                  </w:pBdr>
                </w:pPr>
                <w:r>
                  <w:rPr>
                    <w:rFonts w:ascii="Georgia" w:hAnsi="Georgia"/>
                    <w:sz w:val="22"/>
                    <w:color w:val="333333"/>
                  </w:rPr>
                  <w:t/>
                </w:r>
              </w:p>
            </w:sdtContent>
          </w:sdt>
        </w:tc>
      </w:tr>
    </w:tbl>
    <w:p/>
    <w:p>
      <w:r>
        <w:rPr>
          <w:rFonts w:ascii="Arial" w:hAnsi="Arial"/>
          <w:b/>
          <w:color w:val="333333"/>
          <w:sz w:val="20"/>
        </w:rPr>
        <w:t>Monthly Review - Signatures</w:t>
      </w:r>
    </w:p>
    <w:p>
      <w:r>
        <w:rPr>
          <w:sz w:val="20"/>
        </w:rPr>
        <w:t>Date: .............................</w:t>
      </w:r>
    </w:p>
    <w:p>
      <w:r>
        <w:rPr>
          <w:sz w:val="20"/>
        </w:rPr>
        <w:t>Participant:</w:t>
      </w:r>
      <w:r>
        <w:rPr>
          <w:sz w:val="20"/>
        </w:rPr>
        <w:t xml:space="preserve">                    </w:t>
      </w:r>
      <w:r>
        <w:rPr>
          <w:sz w:val="20"/>
        </w:rPr>
        <w:t xml:space="preserve">                              Advisor:</w:t>
      </w:r>
    </w:p>
    <w:p>
      <w:r>
        <w:rPr>
          <w:sz w:val="20"/>
        </w:rPr>
        <w:t>_________________________________</w:t>
      </w:r>
      <w:r>
        <w:rPr>
          <w:sz w:val="20"/>
        </w:rPr>
        <w:t xml:space="preserve">       </w:t>
      </w:r>
      <w:r>
        <w:rPr>
          <w:sz w:val="20"/>
        </w:rPr>
        <w:t xml:space="preserve">       _________________________________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355"/>
      </w:tabs>
      <w:pBdr>
        <w:top w:val="single" w:sz="4" w:space="1" w:color="E5E5E5"/>
      </w:pBdr>
    </w:pPr>
    <w:r>
      <w:rPr>
        <w:rFonts w:ascii="Arial" w:hAnsi="Arial"/>
        <w:sz w:val="18"/>
        <w:color w:val="9CA3AF"/>
      </w:rPr>
      <w:t>10 k Beratung GmbH  |  Transfer Portfolio</w:t>
    </w:r>
    <w:r>
      <w:tab/>
    </w:r>
    <w:r>
      <w:rPr>
        <w:rFonts w:ascii="Arial" w:hAnsi="Arial"/>
        <w:sz w:val="18"/>
        <w:color w:val="9CA3AF"/>
      </w:rPr>
      <w:t xml:space="preserve">Page </w:t>
    </w:r>
    <w:r>
      <w:rPr>
        <w:rFonts w:ascii="Arial" w:hAnsi="Arial"/>
        <w:sz w:val="18"/>
        <w:color w:val="9CA3AF"/>
        <w:b w:val="0"/>
      </w:rP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355"/>
      </w:tabs>
      <w:pBdr>
        <w:bottom w:val="single" w:sz="4" w:space="1" w:color="9CA3AF"/>
      </w:pBdr>
    </w:pPr>
    <w:r>
      <w:rPr>
        <w:rFonts w:ascii="Arial" w:hAnsi="Arial"/>
        <w:sz w:val="18"/>
        <w:color w:val="9CA3AF"/>
      </w:rPr>
      <w:t>Transfer Portfolio</w:t>
    </w:r>
    <w:r>
      <w:tab/>
    </w:r>
    <w:r>
      <w:rPr>
        <w:b/>
        <w:rFonts w:ascii="Georgia" w:hAnsi="Georgia"/>
        <w:sz w:val="22"/>
        <w:color w:val="3D81B0"/>
      </w:rPr>
      <w:t>10 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