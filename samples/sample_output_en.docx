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DA5"/>
          <w:sz w:val="48"/>
        </w:rPr>
        <w:t>TRANSFER PORTFOLIO</w:t>
      </w:r>
    </w:p>
    <w:p/>
    <w:p>
      <w:r>
        <w:rPr>
          <w:b/>
        </w:rPr>
        <w:t>Document title:</w:t>
      </w:r>
    </w:p>
    <w:p/>
    <w:p>
      <w:r>
        <w:rPr>
          <w:b/>
        </w:rPr>
        <w:t>Participant - First name:</w:t>
      </w:r>
    </w:p>
    <w:p/>
    <w:p>
      <w:r>
        <w:rPr>
          <w:b/>
        </w:rPr>
        <w:t>Participant - Last name:</w:t>
      </w:r>
    </w:p>
    <w:p/>
    <w:p>
      <w:r>
        <w:rPr>
          <w:b/>
        </w:rPr>
        <w:t>Start date:</w:t>
      </w:r>
    </w:p>
    <w:p/>
    <w:p>
      <w:r>
        <w:rPr>
          <w:b/>
        </w:rPr>
        <w:t>Advisor:</w:t>
      </w:r>
    </w:p>
    <w:p/>
    <w:p>
      <w:r>
        <w:rPr>
          <w:b/>
        </w:rPr>
        <w:t>Generated on:</w:t>
      </w:r>
    </w:p>
    <w:p/>
    <w:p>
      <w:pPr>
        <w:jc w:val="center"/>
      </w:pPr>
      <w:r>
        <w:t>Confidential - For internal use only</w:t>
      </w:r>
    </w:p>
    <w:p>
      <w:r>
        <w:br w:type="page"/>
      </w:r>
    </w:p>
    <w:p>
      <w:pPr>
        <w:pStyle w:val="Heading1"/>
      </w:pPr>
      <w:r>
        <w:rPr>
          <w:color w:val="003DA5"/>
        </w:rPr>
        <w:t>1. Career Profile</w:t>
      </w:r>
    </w:p>
    <w:p>
      <w:pPr>
        <w:pStyle w:val="Heading2"/>
      </w:pPr>
      <w:r>
        <w:rPr>
          <w:color w:val="003DA5"/>
        </w:rPr>
        <w:t>Professional objectives</w:t>
      </w:r>
    </w:p>
    <w:p/>
    <w:p>
      <w:r>
        <w:rPr>
          <w:b/>
        </w:rPr>
        <w:t>Plan A - Primary professional objective:</w:t>
      </w:r>
    </w:p>
    <w:p/>
    <w:p>
      <w:r>
        <w:rPr>
          <w:b/>
        </w:rPr>
        <w:t>Plan B - Alternative professional objective:</w:t>
      </w:r>
    </w:p>
    <w:p/>
    <w:p>
      <w:r>
        <w:rPr>
          <w:b/>
        </w:rPr>
        <w:t>Professional profile and strengths (Marketing plan):</w:t>
      </w:r>
    </w:p>
    <w:p/>
    <w:p>
      <w:r>
        <w:rPr>
          <w:b/>
        </w:rPr>
        <w:t>Target market: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01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02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03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04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05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06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07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08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09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10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11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DA5"/>
        </w:rPr>
        <w:t>Monthly Review - Session 12</w:t>
      </w:r>
    </w:p>
    <w:p/>
    <w:p>
      <w:r>
        <w:rPr>
          <w:b/>
        </w:rPr>
        <w:t>Appointment date:</w:t>
      </w:r>
    </w:p>
    <w:p/>
    <w:p>
      <w:r>
        <w:rPr>
          <w:b/>
        </w:rPr>
        <w:t>Submission date:</w:t>
      </w:r>
    </w:p>
    <w:p/>
    <w:p>
      <w:r>
        <w:rPr>
          <w:b/>
        </w:rPr>
        <w:t>General monthly review:</w:t>
      </w:r>
    </w:p>
    <w:p/>
    <w:p>
      <w:r>
        <w:rPr>
          <w:b/>
        </w:rPr>
        <w:t>Previous objectives status:</w:t>
      </w:r>
    </w:p>
    <w:p/>
    <w:p>
      <w:r>
        <w:rPr>
          <w:b/>
        </w:rPr>
        <w:t>Objectives status detail:</w:t>
      </w:r>
    </w:p>
    <w:p/>
    <w:p>
      <w:r>
        <w:rPr>
          <w:b/>
        </w:rPr>
        <w:t>What went well?:</w:t>
      </w:r>
    </w:p>
    <w:p/>
    <w:p>
      <w:r>
        <w:rPr>
          <w:b/>
        </w:rPr>
        <w:t>Where do I need support?:</w:t>
      </w:r>
    </w:p>
    <w:p/>
    <w:p>
      <w:r>
        <w:rPr>
          <w:b/>
        </w:rPr>
        <w:t>Topics for next appointment:</w:t>
      </w:r>
    </w:p>
    <w:p/>
    <w:p>
      <w:r>
        <w:rPr>
          <w:b/>
        </w:rPr>
        <w:t>Additional remarks:</w:t>
      </w:r>
    </w:p>
    <w:p/>
    <w:p/>
    <w:p>
      <w:r>
        <w:rPr>
          <w:b/>
        </w:rPr>
        <w:t>Monthly Review - Signatures</w:t>
      </w:r>
    </w:p>
    <w:p>
      <w:r>
        <w:t>Date: .............................</w:t>
      </w:r>
    </w:p>
    <w:p>
      <w:r>
        <w:t>Participant:</w:t>
      </w:r>
      <w:r>
        <w:t xml:space="preserve">                    </w:t>
      </w:r>
      <w:r>
        <w:t xml:space="preserve">                              Advisor:</w:t>
      </w:r>
    </w:p>
    <w:p>
      <w:r>
        <w:t>_________________________________</w:t>
      </w:r>
      <w:r>
        <w:t xml:space="preserve">       </w:t>
      </w:r>
      <w:r>
        <w:t xml:space="preserve">       _________________________________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  <w:sdt>
      <w:sdtPr>
        <w:tag w:val="doc_titre"/>
        <w:alias w:val="doc_titre"/>
        <w:text/>
      </w:sdtPr>
      <w:sdtContent>
        <w:p>
          <w:r>
            <w:t>Transfer Portfolio</w:t>
          </w:r>
        </w:p>
      </w:sdtContent>
    </w:sdt>
    <w:sdt>
      <w:sdtPr>
        <w:tag w:val="participant_prenom"/>
        <w:alias w:val="participant_prenom"/>
        <w:text/>
      </w:sdtPr>
      <w:sdtContent>
        <w:p>
          <w:r>
            <w:t>John</w:t>
          </w:r>
        </w:p>
      </w:sdtContent>
    </w:sdt>
    <w:sdt>
      <w:sdtPr>
        <w:tag w:val="participant_nom"/>
        <w:alias w:val="participant_nom"/>
        <w:text/>
      </w:sdtPr>
      <w:sdtContent>
        <w:p>
          <w:r>
            <w:t>Doe</w:t>
          </w:r>
        </w:p>
      </w:sdtContent>
    </w:sdt>
    <w:sdt>
      <w:sdtPr>
        <w:tag w:val="participant_date_debut"/>
        <w:alias w:val="participant_date_debut"/>
        <w:text/>
      </w:sdtPr>
      <w:sdtContent>
        <w:p>
          <w:r>
            <w:t>01.01.2026</w:t>
          </w:r>
        </w:p>
      </w:sdtContent>
    </w:sdt>
    <w:sdt>
      <w:sdtPr>
        <w:tag w:val="conseillere_nom"/>
        <w:alias w:val="conseillere_nom"/>
        <w:text/>
      </w:sdtPr>
      <w:sdtContent>
        <w:p>
          <w:r>
            <w:t>Maria Schmidt</w:t>
          </w:r>
        </w:p>
      </w:sdtContent>
    </w:sdt>
    <w:sdt>
      <w:sdtPr>
        <w:tag w:val="doc_date_generation"/>
        <w:alias w:val="doc_date_generation"/>
        <w:text/>
      </w:sdtPr>
      <w:sdtContent>
        <w:p>
          <w:r>
            <w:t>05.05.2026</w:t>
          </w:r>
        </w:p>
      </w:sdtContent>
    </w:sdt>
    <w:sdt>
      <w:sdtPr>
        <w:tag w:val="profil_plan_a"/>
        <w:alias w:val="profil_plan_a"/>
        <w:text/>
      </w:sdtPr>
      <w:sdtContent>
        <w:p>
          <w:r>
            <w:t>Project Manager in automotive electronics, preferably in the Saarland / Lorraine / Luxembourg region, companies with 200+ employees, full-time position.</w:t>
          </w:r>
        </w:p>
      </w:sdtContent>
    </w:sdt>
    <w:sdt>
      <w:sdtPr>
        <w:tag w:val="profil_plan_b"/>
        <w:alias w:val="profil_plan_b"/>
        <w:text/>
      </w:sdtPr>
      <w:sdtContent>
        <w:p>
          <w:r>
            <w:t>Independent technical consultant for diagnostics and ECU systems, focusing on CAN-Bus and UDS protocol.</w:t>
          </w:r>
        </w:p>
      </w:sdtContent>
    </w:sdt>
    <w:sdt>
      <w:sdtPr>
        <w:tag w:val="profil_marketingplan"/>
        <w:alias w:val="profil_marketingplan"/>
        <w:text/>
      </w:sdtPr>
      <w:sdtContent>
        <w:p>
          <w:r>
            <w:t>20 years of experience in vehicle production and electronics diagnostics. Specialised in ECU programming, CAN-Bus analysis and OBD-II protocols. Multilingual: German (fluent), French (fluent), English (native). Team leadership up to 8 people, structured approach, high attention to detail.</w:t>
          </w:r>
        </w:p>
      </w:sdtContent>
    </w:sdt>
    <w:sdt>
      <w:sdtPr>
        <w:tag w:val="profil_zielmarkt"/>
        <w:alias w:val="profil_zielmarkt"/>
        <w:text/>
      </w:sdtPr>
      <w:sdtContent>
        <w:p>
          <w:r>
            <w:t>Saarland, Lorraine, Luxembourg. Automotive, mechanical engineering, suppliers. Mid-sized to large companies (100 to 2000 employees).</w:t>
          </w:r>
        </w:p>
      </w:sdtContent>
    </w:sdt>
    <w:sdt>
      <w:sdtPr>
        <w:tag w:val="bilan_01_date_rdv"/>
        <w:alias w:val="bilan_01_date_rdv"/>
        <w:text/>
      </w:sdtPr>
      <w:sdtContent>
        <w:p>
          <w:r>
            <w:t>01.02.2026</w:t>
          </w:r>
        </w:p>
      </w:sdtContent>
    </w:sdt>
    <w:sdt>
      <w:sdtPr>
        <w:tag w:val="bilan_01_date_soumission"/>
        <w:alias w:val="bilan_01_date_soumission"/>
        <w:text/>
      </w:sdtPr>
      <w:sdtContent>
        <w:p>
          <w:r>
            <w:t>28.01.2026</w:t>
          </w:r>
        </w:p>
      </w:sdtContent>
    </w:sdt>
    <w:sdt>
      <w:sdtPr>
        <w:tag w:val="bilan_01_bilan_general"/>
        <w:alias w:val="bilan_01_bilan_general"/>
        <w:text/>
      </w:sdtPr>
      <w:sdtContent>
        <w:p>
          <w:r>
            <w:t>The first month was an orientation phase. I familiarised myself with the support services available and started updating my CV. Made first contact with former colleagues in the sector.</w:t>
          </w:r>
        </w:p>
      </w:sdtContent>
    </w:sdt>
    <w:sdt>
      <w:sdtPr>
        <w:tag w:val="bilan_01_statut_objectifs"/>
        <w:alias w:val="bilan_01_statut_objectifs"/>
        <w:text/>
      </w:sdtPr>
      <w:sdtContent>
        <w:p>
          <w:r>
            <w:t>Partially achieved</w:t>
          </w:r>
        </w:p>
      </w:sdtContent>
    </w:sdt>
    <w:sdt>
      <w:sdtPr>
        <w:tag w:val="bilan_01_statut_objectifs_detail"/>
        <w:alias w:val="bilan_01_statut_objectifs_detail"/>
        <w:text/>
      </w:sdtPr>
      <w:sdtContent>
        <w:p>
          <w:r>
            <w:t>My CV is now complete. Job search took longer than planned - will focus more intensively on this in February.</w:t>
          </w:r>
        </w:p>
      </w:sdtContent>
    </w:sdt>
    <w:sdt>
      <w:sdtPr>
        <w:tag w:val="bilan_01_was_lief_gut"/>
        <w:alias w:val="bilan_01_was_lief_gut"/>
        <w:text/>
      </w:sdtPr>
      <w:sdtContent>
        <w:p>
          <w:r>
            <w:t>The support from my advisor was very helpful. I gained clarity on my professional strengths.</w:t>
          </w:r>
        </w:p>
      </w:sdtContent>
    </w:sdt>
    <w:sdt>
      <w:sdtPr>
        <w:tag w:val="bilan_01_wo_brauche_ich"/>
        <w:alias w:val="bilan_01_wo_brauche_ich"/>
        <w:text/>
      </w:sdtPr>
      <w:sdtContent>
        <w:p>
          <w:r>
            <w:t>Help writing a compelling cover letter in German and French.</w:t>
          </w:r>
        </w:p>
      </w:sdtContent>
    </w:sdt>
    <w:sdt>
      <w:sdtPr>
        <w:tag w:val="bilan_01_themen_naechster_termin"/>
        <w:alias w:val="bilan_01_themen_naechster_termin"/>
        <w:text/>
      </w:sdtPr>
      <w:sdtContent>
        <w:p>
          <w:r>
            <w:t>Review cover letter templates. Networking strategy for the cross-border region.</w:t>
          </w:r>
        </w:p>
      </w:sdtContent>
    </w:sdt>
    <w:sdt>
      <w:sdtPr>
        <w:tag w:val="bilan_01_sonstige_anmerkungen"/>
        <w:alias w:val="bilan_01_sonstige_anmerkungen"/>
        <w:text/>
      </w:sdtPr>
      <w:sdtContent>
        <w:p>
          <w:r>
            <w:t/>
          </w:r>
        </w:p>
      </w:sdtContent>
    </w:sdt>
    <w:sdt>
      <w:sdtPr>
        <w:tag w:val="bilan_02_date_rdv"/>
        <w:alias w:val="bilan_02_date_rdv"/>
        <w:text/>
      </w:sdtPr>
      <w:sdtContent>
        <w:p>
          <w:r>
            <w:t>01.03.2026</w:t>
          </w:r>
        </w:p>
      </w:sdtContent>
    </w:sdt>
    <w:sdt>
      <w:sdtPr>
        <w:tag w:val="bilan_02_date_soumission"/>
        <w:alias w:val="bilan_02_date_soumission"/>
        <w:text/>
      </w:sdtPr>
      <w:sdtContent>
        <w:p>
          <w:r>
            <w:t>26.02.2026</w:t>
          </w:r>
        </w:p>
      </w:sdtContent>
    </w:sdt>
    <w:sdt>
      <w:sdtPr>
        <w:tag w:val="bilan_02_bilan_general"/>
        <w:alias w:val="bilan_02_bilan_general"/>
        <w:text/>
      </w:sdtPr>
      <w:sdtContent>
        <w:p>
          <w:r>
            <w:t>Very active month. I attended two job interviews - one with a supplier in Saarbruecken, one with a company in Metz. Both interviews went positively, still awaiting feedback.</w:t>
          </w:r>
        </w:p>
      </w:sdtContent>
    </w:sdt>
    <w:sdt>
      <w:sdtPr>
        <w:tag w:val="bilan_02_statut_objectifs"/>
        <w:alias w:val="bilan_02_statut_objectifs"/>
        <w:text/>
      </w:sdtPr>
      <w:sdtContent>
        <w:p>
          <w:r>
            <w:t>Fully achieved</w:t>
          </w:r>
        </w:p>
      </w:sdtContent>
    </w:sdt>
    <w:sdt>
      <w:sdtPr>
        <w:tag w:val="bilan_02_statut_objectifs_detail"/>
        <w:alias w:val="bilan_02_statut_objectifs_detail"/>
        <w:text/>
      </w:sdtPr>
      <w:sdtContent>
        <w:p>
          <w:r>
            <w:t>Target was 2 applications - sent 5 and obtained 2 interviews.</w:t>
          </w:r>
        </w:p>
      </w:sdtContent>
    </w:sdt>
    <w:sdt>
      <w:sdtPr>
        <w:tag w:val="bilan_02_was_lief_gut"/>
        <w:alias w:val="bilan_02_was_lief_gut"/>
        <w:text/>
      </w:sdtPr>
      <w:sdtContent>
        <w:p>
          <w:r>
            <w:t>My technical expertise was very positively received in both interviews. A networking conversation with a former colleague led to a referral for the Saarbruecken role.</w:t>
          </w:r>
        </w:p>
      </w:sdtContent>
    </w:sdt>
    <w:sdt>
      <w:sdtPr>
        <w:tag w:val="bilan_02_wo_brauche_ich"/>
        <w:alias w:val="bilan_02_wo_brauche_ich"/>
        <w:text/>
      </w:sdtPr>
      <w:sdtContent>
        <w:p>
          <w:r>
            <w:t>Coaching on salary negotiation. Unsure how to position my salary expectations in the cross-border region (DE/FR/LU).</w:t>
          </w:r>
        </w:p>
      </w:sdtContent>
    </w:sdt>
    <w:sdt>
      <w:sdtPr>
        <w:tag w:val="bilan_02_themen_naechster_termin"/>
        <w:alias w:val="bilan_02_themen_naechster_termin"/>
        <w:text/>
      </w:sdtPr>
      <w:sdtContent>
        <w:p>
          <w:r>
            <w:t>Prepare salary negotiation. Decision criteria when receiving multiple offers.</w:t>
          </w:r>
        </w:p>
      </w:sdtContent>
    </w:sdt>
    <w:sdt>
      <w:sdtPr>
        <w:tag w:val="bilan_02_sonstige_anmerkungen"/>
        <w:alias w:val="bilan_02_sonstige_anmerkungen"/>
        <w:text/>
      </w:sdtPr>
      <w:sdtContent>
        <w:p>
          <w:r>
            <w:t>Saarbruecken interview: 15.02.2026. Metz: 22.02.2026.</w:t>
          </w:r>
        </w:p>
      </w:sdtContent>
    </w:sdt>
    <w:sdt>
      <w:sdtPr>
        <w:tag w:val="bilan_03_date_rdv"/>
        <w:alias w:val="bilan_03_date_rdv"/>
        <w:text/>
      </w:sdtPr>
      <w:sdtContent>
        <w:p>
          <w:r>
            <w:t>01.04.2026</w:t>
          </w:r>
        </w:p>
      </w:sdtContent>
    </w:sdt>
    <w:sdt>
      <w:sdtPr>
        <w:tag w:val="bilan_03_date_soumission"/>
        <w:alias w:val="bilan_03_date_soumission"/>
        <w:text/>
      </w:sdtPr>
      <w:sdtContent>
        <w:p>
          <w:r>
            <w:t>28.03.2026</w:t>
          </w:r>
        </w:p>
      </w:sdtContent>
    </w:sdt>
    <w:sdt>
      <w:sdtPr>
        <w:tag w:val="bilan_03_bilan_general"/>
        <w:alias w:val="bilan_03_bilan_general"/>
        <w:text/>
      </w:sdtPr>
      <w:sdtContent>
        <w:p>
          <w:r>
            <w:t>I received a written offer from the company in Saarbruecken. The offer is interesting, but some contract points (remote work policy, annual leave) do not fully meet my expectations. I am currently in the reflection phase.</w:t>
          </w:r>
        </w:p>
      </w:sdtContent>
    </w:sdt>
    <w:sdt>
      <w:sdtPr>
        <w:tag w:val="bilan_03_statut_objectifs"/>
        <w:alias w:val="bilan_03_statut_objectifs"/>
        <w:text/>
      </w:sdtPr>
      <w:sdtContent>
        <w:p>
          <w:r>
            <w:t>Fully achieved</w:t>
          </w:r>
        </w:p>
      </w:sdtContent>
    </w:sdt>
    <w:sdt>
      <w:sdtPr>
        <w:tag w:val="bilan_03_statut_objectifs_detail"/>
        <w:alias w:val="bilan_03_statut_objectifs_detail"/>
        <w:text/>
      </w:sdtPr>
      <w:sdtContent>
        <w:p>
          <w:r>
            <w:t>All goals from the last session were achieved. Offer received, negotiation position prepared.</w:t>
          </w:r>
        </w:p>
      </w:sdtContent>
    </w:sdt>
    <w:sdt>
      <w:sdtPr>
        <w:tag w:val="bilan_03_was_lief_gut"/>
        <w:alias w:val="bilan_03_was_lief_gut"/>
        <w:text/>
      </w:sdtPr>
      <w:sdtContent>
        <w:p>
          <w:r>
            <w:t>The salary coaching was very helpful. I managed to improve the initial offer by 8% through targeted argumentation.</w:t>
          </w:r>
        </w:p>
      </w:sdtContent>
    </w:sdt>
    <w:sdt>
      <w:sdtPr>
        <w:tag w:val="bilan_03_wo_brauche_ich"/>
        <w:alias w:val="bilan_03_wo_brauche_ich"/>
        <w:text/>
      </w:sdtPr>
      <w:sdtContent>
        <w:p>
          <w:r>
            <w:t>Support evaluating contract terms. Comparison with employment law in the cross-border region.</w:t>
          </w:r>
        </w:p>
      </w:sdtContent>
    </w:sdt>
    <w:sdt>
      <w:sdtPr>
        <w:tag w:val="bilan_03_themen_naechster_termin"/>
        <w:alias w:val="bilan_03_themen_naechster_termin"/>
        <w:text/>
      </w:sdtPr>
      <w:sdtContent>
        <w:p>
          <w:r>
            <w:t>Analyse contract terms: remote work, annual leave, notice period. Decision required by 15 April.</w:t>
          </w:r>
        </w:p>
      </w:sdtContent>
    </w:sdt>
    <w:sdt>
      <w:sdtPr>
        <w:tag w:val="bilan_03_sonstige_anmerkungen"/>
        <w:alias w:val="bilan_03_sonstige_anmerkungen"/>
        <w:text/>
      </w:sdtPr>
      <w:sdtContent>
        <w:p>
          <w:r>
            <w:t>Offer received on 20.03.2026. Decision deadline: 15.04.2026.</w:t>
          </w:r>
        </w:p>
      </w:sdtContent>
    </w:sdt>
    <w:sdt>
      <w:sdtPr>
        <w:tag w:val="bilan_04_date_rdv"/>
        <w:alias w:val="bilan_04_date_rdv"/>
        <w:text/>
      </w:sdtPr>
      <w:sdtContent>
        <w:p>
          <w:r>
            <w:t/>
          </w:r>
        </w:p>
      </w:sdtContent>
    </w:sdt>
    <w:sdt>
      <w:sdtPr>
        <w:tag w:val="bilan_04_date_soumission"/>
        <w:alias w:val="bilan_04_date_soumission"/>
        <w:text/>
      </w:sdtPr>
      <w:sdtContent>
        <w:p>
          <w:r>
            <w:t/>
          </w:r>
        </w:p>
      </w:sdtContent>
    </w:sdt>
    <w:sdt>
      <w:sdtPr>
        <w:tag w:val="bilan_04_bilan_general"/>
        <w:alias w:val="bilan_04_bilan_general"/>
        <w:text/>
      </w:sdtPr>
      <w:sdtContent>
        <w:p>
          <w:r>
            <w:t/>
          </w:r>
        </w:p>
      </w:sdtContent>
    </w:sdt>
    <w:sdt>
      <w:sdtPr>
        <w:tag w:val="bilan_04_statut_objectifs"/>
        <w:alias w:val="bilan_04_statut_objectifs"/>
        <w:text/>
      </w:sdtPr>
      <w:sdtContent>
        <w:p>
          <w:r>
            <w:t/>
          </w:r>
        </w:p>
      </w:sdtContent>
    </w:sdt>
    <w:sdt>
      <w:sdtPr>
        <w:tag w:val="bilan_04_statut_objectifs_detail"/>
        <w:alias w:val="bilan_04_statut_objectifs_detail"/>
        <w:text/>
      </w:sdtPr>
      <w:sdtContent>
        <w:p>
          <w:r>
            <w:t/>
          </w:r>
        </w:p>
      </w:sdtContent>
    </w:sdt>
    <w:sdt>
      <w:sdtPr>
        <w:tag w:val="bilan_04_was_lief_gut"/>
        <w:alias w:val="bilan_04_was_lief_gut"/>
        <w:text/>
      </w:sdtPr>
      <w:sdtContent>
        <w:p>
          <w:r>
            <w:t/>
          </w:r>
        </w:p>
      </w:sdtContent>
    </w:sdt>
    <w:sdt>
      <w:sdtPr>
        <w:tag w:val="bilan_04_wo_brauche_ich"/>
        <w:alias w:val="bilan_04_wo_brauche_ich"/>
        <w:text/>
      </w:sdtPr>
      <w:sdtContent>
        <w:p>
          <w:r>
            <w:t/>
          </w:r>
        </w:p>
      </w:sdtContent>
    </w:sdt>
    <w:sdt>
      <w:sdtPr>
        <w:tag w:val="bilan_04_themen_naechster_termin"/>
        <w:alias w:val="bilan_04_themen_naechster_termin"/>
        <w:text/>
      </w:sdtPr>
      <w:sdtContent>
        <w:p>
          <w:r>
            <w:t/>
          </w:r>
        </w:p>
      </w:sdtContent>
    </w:sdt>
    <w:sdt>
      <w:sdtPr>
        <w:tag w:val="bilan_04_sonstige_anmerkungen"/>
        <w:alias w:val="bilan_04_sonstige_anmerkungen"/>
        <w:text/>
      </w:sdtPr>
      <w:sdtContent>
        <w:p>
          <w:r>
            <w:t/>
          </w:r>
        </w:p>
      </w:sdtContent>
    </w:sdt>
    <w:sdt>
      <w:sdtPr>
        <w:tag w:val="bilan_05_date_rdv"/>
        <w:alias w:val="bilan_05_date_rdv"/>
        <w:text/>
      </w:sdtPr>
      <w:sdtContent>
        <w:p>
          <w:r>
            <w:t/>
          </w:r>
        </w:p>
      </w:sdtContent>
    </w:sdt>
    <w:sdt>
      <w:sdtPr>
        <w:tag w:val="bilan_05_date_soumission"/>
        <w:alias w:val="bilan_05_date_soumission"/>
        <w:text/>
      </w:sdtPr>
      <w:sdtContent>
        <w:p>
          <w:r>
            <w:t/>
          </w:r>
        </w:p>
      </w:sdtContent>
    </w:sdt>
    <w:sdt>
      <w:sdtPr>
        <w:tag w:val="bilan_05_bilan_general"/>
        <w:alias w:val="bilan_05_bilan_general"/>
        <w:text/>
      </w:sdtPr>
      <w:sdtContent>
        <w:p>
          <w:r>
            <w:t/>
          </w:r>
        </w:p>
      </w:sdtContent>
    </w:sdt>
    <w:sdt>
      <w:sdtPr>
        <w:tag w:val="bilan_05_statut_objectifs"/>
        <w:alias w:val="bilan_05_statut_objectifs"/>
        <w:text/>
      </w:sdtPr>
      <w:sdtContent>
        <w:p>
          <w:r>
            <w:t/>
          </w:r>
        </w:p>
      </w:sdtContent>
    </w:sdt>
    <w:sdt>
      <w:sdtPr>
        <w:tag w:val="bilan_05_statut_objectifs_detail"/>
        <w:alias w:val="bilan_05_statut_objectifs_detail"/>
        <w:text/>
      </w:sdtPr>
      <w:sdtContent>
        <w:p>
          <w:r>
            <w:t/>
          </w:r>
        </w:p>
      </w:sdtContent>
    </w:sdt>
    <w:sdt>
      <w:sdtPr>
        <w:tag w:val="bilan_05_was_lief_gut"/>
        <w:alias w:val="bilan_05_was_lief_gut"/>
        <w:text/>
      </w:sdtPr>
      <w:sdtContent>
        <w:p>
          <w:r>
            <w:t/>
          </w:r>
        </w:p>
      </w:sdtContent>
    </w:sdt>
    <w:sdt>
      <w:sdtPr>
        <w:tag w:val="bilan_05_wo_brauche_ich"/>
        <w:alias w:val="bilan_05_wo_brauche_ich"/>
        <w:text/>
      </w:sdtPr>
      <w:sdtContent>
        <w:p>
          <w:r>
            <w:t/>
          </w:r>
        </w:p>
      </w:sdtContent>
    </w:sdt>
    <w:sdt>
      <w:sdtPr>
        <w:tag w:val="bilan_05_themen_naechster_termin"/>
        <w:alias w:val="bilan_05_themen_naechster_termin"/>
        <w:text/>
      </w:sdtPr>
      <w:sdtContent>
        <w:p>
          <w:r>
            <w:t/>
          </w:r>
        </w:p>
      </w:sdtContent>
    </w:sdt>
    <w:sdt>
      <w:sdtPr>
        <w:tag w:val="bilan_05_sonstige_anmerkungen"/>
        <w:alias w:val="bilan_05_sonstige_anmerkungen"/>
        <w:text/>
      </w:sdtPr>
      <w:sdtContent>
        <w:p>
          <w:r>
            <w:t/>
          </w:r>
        </w:p>
      </w:sdtContent>
    </w:sdt>
    <w:sdt>
      <w:sdtPr>
        <w:tag w:val="bilan_06_date_rdv"/>
        <w:alias w:val="bilan_06_date_rdv"/>
        <w:text/>
      </w:sdtPr>
      <w:sdtContent>
        <w:p>
          <w:r>
            <w:t/>
          </w:r>
        </w:p>
      </w:sdtContent>
    </w:sdt>
    <w:sdt>
      <w:sdtPr>
        <w:tag w:val="bilan_06_date_soumission"/>
        <w:alias w:val="bilan_06_date_soumission"/>
        <w:text/>
      </w:sdtPr>
      <w:sdtContent>
        <w:p>
          <w:r>
            <w:t/>
          </w:r>
        </w:p>
      </w:sdtContent>
    </w:sdt>
    <w:sdt>
      <w:sdtPr>
        <w:tag w:val="bilan_06_bilan_general"/>
        <w:alias w:val="bilan_06_bilan_general"/>
        <w:text/>
      </w:sdtPr>
      <w:sdtContent>
        <w:p>
          <w:r>
            <w:t/>
          </w:r>
        </w:p>
      </w:sdtContent>
    </w:sdt>
    <w:sdt>
      <w:sdtPr>
        <w:tag w:val="bilan_06_statut_objectifs"/>
        <w:alias w:val="bilan_06_statut_objectifs"/>
        <w:text/>
      </w:sdtPr>
      <w:sdtContent>
        <w:p>
          <w:r>
            <w:t/>
          </w:r>
        </w:p>
      </w:sdtContent>
    </w:sdt>
    <w:sdt>
      <w:sdtPr>
        <w:tag w:val="bilan_06_statut_objectifs_detail"/>
        <w:alias w:val="bilan_06_statut_objectifs_detail"/>
        <w:text/>
      </w:sdtPr>
      <w:sdtContent>
        <w:p>
          <w:r>
            <w:t/>
          </w:r>
        </w:p>
      </w:sdtContent>
    </w:sdt>
    <w:sdt>
      <w:sdtPr>
        <w:tag w:val="bilan_06_was_lief_gut"/>
        <w:alias w:val="bilan_06_was_lief_gut"/>
        <w:text/>
      </w:sdtPr>
      <w:sdtContent>
        <w:p>
          <w:r>
            <w:t/>
          </w:r>
        </w:p>
      </w:sdtContent>
    </w:sdt>
    <w:sdt>
      <w:sdtPr>
        <w:tag w:val="bilan_06_wo_brauche_ich"/>
        <w:alias w:val="bilan_06_wo_brauche_ich"/>
        <w:text/>
      </w:sdtPr>
      <w:sdtContent>
        <w:p>
          <w:r>
            <w:t/>
          </w:r>
        </w:p>
      </w:sdtContent>
    </w:sdt>
    <w:sdt>
      <w:sdtPr>
        <w:tag w:val="bilan_06_themen_naechster_termin"/>
        <w:alias w:val="bilan_06_themen_naechster_termin"/>
        <w:text/>
      </w:sdtPr>
      <w:sdtContent>
        <w:p>
          <w:r>
            <w:t/>
          </w:r>
        </w:p>
      </w:sdtContent>
    </w:sdt>
    <w:sdt>
      <w:sdtPr>
        <w:tag w:val="bilan_06_sonstige_anmerkungen"/>
        <w:alias w:val="bilan_06_sonstige_anmerkungen"/>
        <w:text/>
      </w:sdtPr>
      <w:sdtContent>
        <w:p>
          <w:r>
            <w:t/>
          </w:r>
        </w:p>
      </w:sdtContent>
    </w:sdt>
    <w:sdt>
      <w:sdtPr>
        <w:tag w:val="bilan_07_date_rdv"/>
        <w:alias w:val="bilan_07_date_rdv"/>
        <w:text/>
      </w:sdtPr>
      <w:sdtContent>
        <w:p>
          <w:r>
            <w:t/>
          </w:r>
        </w:p>
      </w:sdtContent>
    </w:sdt>
    <w:sdt>
      <w:sdtPr>
        <w:tag w:val="bilan_07_date_soumission"/>
        <w:alias w:val="bilan_07_date_soumission"/>
        <w:text/>
      </w:sdtPr>
      <w:sdtContent>
        <w:p>
          <w:r>
            <w:t/>
          </w:r>
        </w:p>
      </w:sdtContent>
    </w:sdt>
    <w:sdt>
      <w:sdtPr>
        <w:tag w:val="bilan_07_bilan_general"/>
        <w:alias w:val="bilan_07_bilan_general"/>
        <w:text/>
      </w:sdtPr>
      <w:sdtContent>
        <w:p>
          <w:r>
            <w:t/>
          </w:r>
        </w:p>
      </w:sdtContent>
    </w:sdt>
    <w:sdt>
      <w:sdtPr>
        <w:tag w:val="bilan_07_statut_objectifs"/>
        <w:alias w:val="bilan_07_statut_objectifs"/>
        <w:text/>
      </w:sdtPr>
      <w:sdtContent>
        <w:p>
          <w:r>
            <w:t/>
          </w:r>
        </w:p>
      </w:sdtContent>
    </w:sdt>
    <w:sdt>
      <w:sdtPr>
        <w:tag w:val="bilan_07_statut_objectifs_detail"/>
        <w:alias w:val="bilan_07_statut_objectifs_detail"/>
        <w:text/>
      </w:sdtPr>
      <w:sdtContent>
        <w:p>
          <w:r>
            <w:t/>
          </w:r>
        </w:p>
      </w:sdtContent>
    </w:sdt>
    <w:sdt>
      <w:sdtPr>
        <w:tag w:val="bilan_07_was_lief_gut"/>
        <w:alias w:val="bilan_07_was_lief_gut"/>
        <w:text/>
      </w:sdtPr>
      <w:sdtContent>
        <w:p>
          <w:r>
            <w:t/>
          </w:r>
        </w:p>
      </w:sdtContent>
    </w:sdt>
    <w:sdt>
      <w:sdtPr>
        <w:tag w:val="bilan_07_wo_brauche_ich"/>
        <w:alias w:val="bilan_07_wo_brauche_ich"/>
        <w:text/>
      </w:sdtPr>
      <w:sdtContent>
        <w:p>
          <w:r>
            <w:t/>
          </w:r>
        </w:p>
      </w:sdtContent>
    </w:sdt>
    <w:sdt>
      <w:sdtPr>
        <w:tag w:val="bilan_07_themen_naechster_termin"/>
        <w:alias w:val="bilan_07_themen_naechster_termin"/>
        <w:text/>
      </w:sdtPr>
      <w:sdtContent>
        <w:p>
          <w:r>
            <w:t/>
          </w:r>
        </w:p>
      </w:sdtContent>
    </w:sdt>
    <w:sdt>
      <w:sdtPr>
        <w:tag w:val="bilan_07_sonstige_anmerkungen"/>
        <w:alias w:val="bilan_07_sonstige_anmerkungen"/>
        <w:text/>
      </w:sdtPr>
      <w:sdtContent>
        <w:p>
          <w:r>
            <w:t/>
          </w:r>
        </w:p>
      </w:sdtContent>
    </w:sdt>
    <w:sdt>
      <w:sdtPr>
        <w:tag w:val="bilan_08_date_rdv"/>
        <w:alias w:val="bilan_08_date_rdv"/>
        <w:text/>
      </w:sdtPr>
      <w:sdtContent>
        <w:p>
          <w:r>
            <w:t/>
          </w:r>
        </w:p>
      </w:sdtContent>
    </w:sdt>
    <w:sdt>
      <w:sdtPr>
        <w:tag w:val="bilan_08_date_soumission"/>
        <w:alias w:val="bilan_08_date_soumission"/>
        <w:text/>
      </w:sdtPr>
      <w:sdtContent>
        <w:p>
          <w:r>
            <w:t/>
          </w:r>
        </w:p>
      </w:sdtContent>
    </w:sdt>
    <w:sdt>
      <w:sdtPr>
        <w:tag w:val="bilan_08_bilan_general"/>
        <w:alias w:val="bilan_08_bilan_general"/>
        <w:text/>
      </w:sdtPr>
      <w:sdtContent>
        <w:p>
          <w:r>
            <w:t/>
          </w:r>
        </w:p>
      </w:sdtContent>
    </w:sdt>
    <w:sdt>
      <w:sdtPr>
        <w:tag w:val="bilan_08_statut_objectifs"/>
        <w:alias w:val="bilan_08_statut_objectifs"/>
        <w:text/>
      </w:sdtPr>
      <w:sdtContent>
        <w:p>
          <w:r>
            <w:t/>
          </w:r>
        </w:p>
      </w:sdtContent>
    </w:sdt>
    <w:sdt>
      <w:sdtPr>
        <w:tag w:val="bilan_08_statut_objectifs_detail"/>
        <w:alias w:val="bilan_08_statut_objectifs_detail"/>
        <w:text/>
      </w:sdtPr>
      <w:sdtContent>
        <w:p>
          <w:r>
            <w:t/>
          </w:r>
        </w:p>
      </w:sdtContent>
    </w:sdt>
    <w:sdt>
      <w:sdtPr>
        <w:tag w:val="bilan_08_was_lief_gut"/>
        <w:alias w:val="bilan_08_was_lief_gut"/>
        <w:text/>
      </w:sdtPr>
      <w:sdtContent>
        <w:p>
          <w:r>
            <w:t/>
          </w:r>
        </w:p>
      </w:sdtContent>
    </w:sdt>
    <w:sdt>
      <w:sdtPr>
        <w:tag w:val="bilan_08_wo_brauche_ich"/>
        <w:alias w:val="bilan_08_wo_brauche_ich"/>
        <w:text/>
      </w:sdtPr>
      <w:sdtContent>
        <w:p>
          <w:r>
            <w:t/>
          </w:r>
        </w:p>
      </w:sdtContent>
    </w:sdt>
    <w:sdt>
      <w:sdtPr>
        <w:tag w:val="bilan_08_themen_naechster_termin"/>
        <w:alias w:val="bilan_08_themen_naechster_termin"/>
        <w:text/>
      </w:sdtPr>
      <w:sdtContent>
        <w:p>
          <w:r>
            <w:t/>
          </w:r>
        </w:p>
      </w:sdtContent>
    </w:sdt>
    <w:sdt>
      <w:sdtPr>
        <w:tag w:val="bilan_08_sonstige_anmerkungen"/>
        <w:alias w:val="bilan_08_sonstige_anmerkungen"/>
        <w:text/>
      </w:sdtPr>
      <w:sdtContent>
        <w:p>
          <w:r>
            <w:t/>
          </w:r>
        </w:p>
      </w:sdtContent>
    </w:sdt>
    <w:sdt>
      <w:sdtPr>
        <w:tag w:val="bilan_09_date_rdv"/>
        <w:alias w:val="bilan_09_date_rdv"/>
        <w:text/>
      </w:sdtPr>
      <w:sdtContent>
        <w:p>
          <w:r>
            <w:t/>
          </w:r>
        </w:p>
      </w:sdtContent>
    </w:sdt>
    <w:sdt>
      <w:sdtPr>
        <w:tag w:val="bilan_09_date_soumission"/>
        <w:alias w:val="bilan_09_date_soumission"/>
        <w:text/>
      </w:sdtPr>
      <w:sdtContent>
        <w:p>
          <w:r>
            <w:t/>
          </w:r>
        </w:p>
      </w:sdtContent>
    </w:sdt>
    <w:sdt>
      <w:sdtPr>
        <w:tag w:val="bilan_09_bilan_general"/>
        <w:alias w:val="bilan_09_bilan_general"/>
        <w:text/>
      </w:sdtPr>
      <w:sdtContent>
        <w:p>
          <w:r>
            <w:t/>
          </w:r>
        </w:p>
      </w:sdtContent>
    </w:sdt>
    <w:sdt>
      <w:sdtPr>
        <w:tag w:val="bilan_09_statut_objectifs"/>
        <w:alias w:val="bilan_09_statut_objectifs"/>
        <w:text/>
      </w:sdtPr>
      <w:sdtContent>
        <w:p>
          <w:r>
            <w:t/>
          </w:r>
        </w:p>
      </w:sdtContent>
    </w:sdt>
    <w:sdt>
      <w:sdtPr>
        <w:tag w:val="bilan_09_statut_objectifs_detail"/>
        <w:alias w:val="bilan_09_statut_objectifs_detail"/>
        <w:text/>
      </w:sdtPr>
      <w:sdtContent>
        <w:p>
          <w:r>
            <w:t/>
          </w:r>
        </w:p>
      </w:sdtContent>
    </w:sdt>
    <w:sdt>
      <w:sdtPr>
        <w:tag w:val="bilan_09_was_lief_gut"/>
        <w:alias w:val="bilan_09_was_lief_gut"/>
        <w:text/>
      </w:sdtPr>
      <w:sdtContent>
        <w:p>
          <w:r>
            <w:t/>
          </w:r>
        </w:p>
      </w:sdtContent>
    </w:sdt>
    <w:sdt>
      <w:sdtPr>
        <w:tag w:val="bilan_09_wo_brauche_ich"/>
        <w:alias w:val="bilan_09_wo_brauche_ich"/>
        <w:text/>
      </w:sdtPr>
      <w:sdtContent>
        <w:p>
          <w:r>
            <w:t/>
          </w:r>
        </w:p>
      </w:sdtContent>
    </w:sdt>
    <w:sdt>
      <w:sdtPr>
        <w:tag w:val="bilan_09_themen_naechster_termin"/>
        <w:alias w:val="bilan_09_themen_naechster_termin"/>
        <w:text/>
      </w:sdtPr>
      <w:sdtContent>
        <w:p>
          <w:r>
            <w:t/>
          </w:r>
        </w:p>
      </w:sdtContent>
    </w:sdt>
    <w:sdt>
      <w:sdtPr>
        <w:tag w:val="bilan_09_sonstige_anmerkungen"/>
        <w:alias w:val="bilan_09_sonstige_anmerkungen"/>
        <w:text/>
      </w:sdtPr>
      <w:sdtContent>
        <w:p>
          <w:r>
            <w:t/>
          </w:r>
        </w:p>
      </w:sdtContent>
    </w:sdt>
    <w:sdt>
      <w:sdtPr>
        <w:tag w:val="bilan_10_date_rdv"/>
        <w:alias w:val="bilan_10_date_rdv"/>
        <w:text/>
      </w:sdtPr>
      <w:sdtContent>
        <w:p>
          <w:r>
            <w:t/>
          </w:r>
        </w:p>
      </w:sdtContent>
    </w:sdt>
    <w:sdt>
      <w:sdtPr>
        <w:tag w:val="bilan_10_date_soumission"/>
        <w:alias w:val="bilan_10_date_soumission"/>
        <w:text/>
      </w:sdtPr>
      <w:sdtContent>
        <w:p>
          <w:r>
            <w:t/>
          </w:r>
        </w:p>
      </w:sdtContent>
    </w:sdt>
    <w:sdt>
      <w:sdtPr>
        <w:tag w:val="bilan_10_bilan_general"/>
        <w:alias w:val="bilan_10_bilan_general"/>
        <w:text/>
      </w:sdtPr>
      <w:sdtContent>
        <w:p>
          <w:r>
            <w:t/>
          </w:r>
        </w:p>
      </w:sdtContent>
    </w:sdt>
    <w:sdt>
      <w:sdtPr>
        <w:tag w:val="bilan_10_statut_objectifs"/>
        <w:alias w:val="bilan_10_statut_objectifs"/>
        <w:text/>
      </w:sdtPr>
      <w:sdtContent>
        <w:p>
          <w:r>
            <w:t/>
          </w:r>
        </w:p>
      </w:sdtContent>
    </w:sdt>
    <w:sdt>
      <w:sdtPr>
        <w:tag w:val="bilan_10_statut_objectifs_detail"/>
        <w:alias w:val="bilan_10_statut_objectifs_detail"/>
        <w:text/>
      </w:sdtPr>
      <w:sdtContent>
        <w:p>
          <w:r>
            <w:t/>
          </w:r>
        </w:p>
      </w:sdtContent>
    </w:sdt>
    <w:sdt>
      <w:sdtPr>
        <w:tag w:val="bilan_10_was_lief_gut"/>
        <w:alias w:val="bilan_10_was_lief_gut"/>
        <w:text/>
      </w:sdtPr>
      <w:sdtContent>
        <w:p>
          <w:r>
            <w:t/>
          </w:r>
        </w:p>
      </w:sdtContent>
    </w:sdt>
    <w:sdt>
      <w:sdtPr>
        <w:tag w:val="bilan_10_wo_brauche_ich"/>
        <w:alias w:val="bilan_10_wo_brauche_ich"/>
        <w:text/>
      </w:sdtPr>
      <w:sdtContent>
        <w:p>
          <w:r>
            <w:t/>
          </w:r>
        </w:p>
      </w:sdtContent>
    </w:sdt>
    <w:sdt>
      <w:sdtPr>
        <w:tag w:val="bilan_10_themen_naechster_termin"/>
        <w:alias w:val="bilan_10_themen_naechster_termin"/>
        <w:text/>
      </w:sdtPr>
      <w:sdtContent>
        <w:p>
          <w:r>
            <w:t/>
          </w:r>
        </w:p>
      </w:sdtContent>
    </w:sdt>
    <w:sdt>
      <w:sdtPr>
        <w:tag w:val="bilan_10_sonstige_anmerkungen"/>
        <w:alias w:val="bilan_10_sonstige_anmerkungen"/>
        <w:text/>
      </w:sdtPr>
      <w:sdtContent>
        <w:p>
          <w:r>
            <w:t/>
          </w:r>
        </w:p>
      </w:sdtContent>
    </w:sdt>
    <w:sdt>
      <w:sdtPr>
        <w:tag w:val="bilan_11_date_rdv"/>
        <w:alias w:val="bilan_11_date_rdv"/>
        <w:text/>
      </w:sdtPr>
      <w:sdtContent>
        <w:p>
          <w:r>
            <w:t/>
          </w:r>
        </w:p>
      </w:sdtContent>
    </w:sdt>
    <w:sdt>
      <w:sdtPr>
        <w:tag w:val="bilan_11_date_soumission"/>
        <w:alias w:val="bilan_11_date_soumission"/>
        <w:text/>
      </w:sdtPr>
      <w:sdtContent>
        <w:p>
          <w:r>
            <w:t/>
          </w:r>
        </w:p>
      </w:sdtContent>
    </w:sdt>
    <w:sdt>
      <w:sdtPr>
        <w:tag w:val="bilan_11_bilan_general"/>
        <w:alias w:val="bilan_11_bilan_general"/>
        <w:text/>
      </w:sdtPr>
      <w:sdtContent>
        <w:p>
          <w:r>
            <w:t/>
          </w:r>
        </w:p>
      </w:sdtContent>
    </w:sdt>
    <w:sdt>
      <w:sdtPr>
        <w:tag w:val="bilan_11_statut_objectifs"/>
        <w:alias w:val="bilan_11_statut_objectifs"/>
        <w:text/>
      </w:sdtPr>
      <w:sdtContent>
        <w:p>
          <w:r>
            <w:t/>
          </w:r>
        </w:p>
      </w:sdtContent>
    </w:sdt>
    <w:sdt>
      <w:sdtPr>
        <w:tag w:val="bilan_11_statut_objectifs_detail"/>
        <w:alias w:val="bilan_11_statut_objectifs_detail"/>
        <w:text/>
      </w:sdtPr>
      <w:sdtContent>
        <w:p>
          <w:r>
            <w:t/>
          </w:r>
        </w:p>
      </w:sdtContent>
    </w:sdt>
    <w:sdt>
      <w:sdtPr>
        <w:tag w:val="bilan_11_was_lief_gut"/>
        <w:alias w:val="bilan_11_was_lief_gut"/>
        <w:text/>
      </w:sdtPr>
      <w:sdtContent>
        <w:p>
          <w:r>
            <w:t/>
          </w:r>
        </w:p>
      </w:sdtContent>
    </w:sdt>
    <w:sdt>
      <w:sdtPr>
        <w:tag w:val="bilan_11_wo_brauche_ich"/>
        <w:alias w:val="bilan_11_wo_brauche_ich"/>
        <w:text/>
      </w:sdtPr>
      <w:sdtContent>
        <w:p>
          <w:r>
            <w:t/>
          </w:r>
        </w:p>
      </w:sdtContent>
    </w:sdt>
    <w:sdt>
      <w:sdtPr>
        <w:tag w:val="bilan_11_themen_naechster_termin"/>
        <w:alias w:val="bilan_11_themen_naechster_termin"/>
        <w:text/>
      </w:sdtPr>
      <w:sdtContent>
        <w:p>
          <w:r>
            <w:t/>
          </w:r>
        </w:p>
      </w:sdtContent>
    </w:sdt>
    <w:sdt>
      <w:sdtPr>
        <w:tag w:val="bilan_11_sonstige_anmerkungen"/>
        <w:alias w:val="bilan_11_sonstige_anmerkungen"/>
        <w:text/>
      </w:sdtPr>
      <w:sdtContent>
        <w:p>
          <w:r>
            <w:t/>
          </w:r>
        </w:p>
      </w:sdtContent>
    </w:sdt>
    <w:sdt>
      <w:sdtPr>
        <w:tag w:val="bilan_12_date_rdv"/>
        <w:alias w:val="bilan_12_date_rdv"/>
        <w:text/>
      </w:sdtPr>
      <w:sdtContent>
        <w:p>
          <w:r>
            <w:t/>
          </w:r>
        </w:p>
      </w:sdtContent>
    </w:sdt>
    <w:sdt>
      <w:sdtPr>
        <w:tag w:val="bilan_12_date_soumission"/>
        <w:alias w:val="bilan_12_date_soumission"/>
        <w:text/>
      </w:sdtPr>
      <w:sdtContent>
        <w:p>
          <w:r>
            <w:t/>
          </w:r>
        </w:p>
      </w:sdtContent>
    </w:sdt>
    <w:sdt>
      <w:sdtPr>
        <w:tag w:val="bilan_12_bilan_general"/>
        <w:alias w:val="bilan_12_bilan_general"/>
        <w:text/>
      </w:sdtPr>
      <w:sdtContent>
        <w:p>
          <w:r>
            <w:t/>
          </w:r>
        </w:p>
      </w:sdtContent>
    </w:sdt>
    <w:sdt>
      <w:sdtPr>
        <w:tag w:val="bilan_12_statut_objectifs"/>
        <w:alias w:val="bilan_12_statut_objectifs"/>
        <w:text/>
      </w:sdtPr>
      <w:sdtContent>
        <w:p>
          <w:r>
            <w:t/>
          </w:r>
        </w:p>
      </w:sdtContent>
    </w:sdt>
    <w:sdt>
      <w:sdtPr>
        <w:tag w:val="bilan_12_statut_objectifs_detail"/>
        <w:alias w:val="bilan_12_statut_objectifs_detail"/>
        <w:text/>
      </w:sdtPr>
      <w:sdtContent>
        <w:p>
          <w:r>
            <w:t/>
          </w:r>
        </w:p>
      </w:sdtContent>
    </w:sdt>
    <w:sdt>
      <w:sdtPr>
        <w:tag w:val="bilan_12_was_lief_gut"/>
        <w:alias w:val="bilan_12_was_lief_gut"/>
        <w:text/>
      </w:sdtPr>
      <w:sdtContent>
        <w:p>
          <w:r>
            <w:t/>
          </w:r>
        </w:p>
      </w:sdtContent>
    </w:sdt>
    <w:sdt>
      <w:sdtPr>
        <w:tag w:val="bilan_12_wo_brauche_ich"/>
        <w:alias w:val="bilan_12_wo_brauche_ich"/>
        <w:text/>
      </w:sdtPr>
      <w:sdtContent>
        <w:p>
          <w:r>
            <w:t/>
          </w:r>
        </w:p>
      </w:sdtContent>
    </w:sdt>
    <w:sdt>
      <w:sdtPr>
        <w:tag w:val="bilan_12_themen_naechster_termin"/>
        <w:alias w:val="bilan_12_themen_naechster_termin"/>
        <w:text/>
      </w:sdtPr>
      <w:sdtContent>
        <w:p>
          <w:r>
            <w:t/>
          </w:r>
        </w:p>
      </w:sdtContent>
    </w:sdt>
    <w:sdt>
      <w:sdtPr>
        <w:tag w:val="bilan_12_sonstige_anmerkungen"/>
        <w:alias w:val="bilan_12_sonstige_anmerkungen"/>
        <w:text/>
      </w:sdtPr>
      <w:sdtContent>
        <w:p>
          <w:r>
            <w:t/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