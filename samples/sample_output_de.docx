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3D81B0"/>
          <w:sz w:val="56"/>
        </w:rPr>
        <w:t>TRANSFER MAPPE</w:t>
      </w:r>
    </w:p>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Dokumenttitel</w:t>
            </w:r>
          </w:p>
        </w:tc>
        <w:tc>
          <w:sdt>
            <w:sdtPr>
              <w:tag w:val="doc_titre"/>
              <w:alias w:val="doc_titre"/>
              <w:text/>
            </w:sdtPr>
            <w:sdtContent>
              <w:p>
                <w:pPr>
                  <w:pBdr>
                    <w:bottom w:val="single" w:sz="4" w:space="1" w:color="3D81B0"/>
                  </w:pBdr>
                </w:pPr>
                <w:r>
                  <w:rPr>
                    <w:rFonts w:ascii="Georgia" w:hAnsi="Georgia"/>
                    <w:sz w:val="22"/>
                    <w:color w:val="333333"/>
                  </w:rPr>
                  <w:t>Transfer Mappe</w:t>
                </w:r>
              </w:p>
            </w:sdtContent>
          </w:sdt>
        </w:tc>
      </w:tr>
      <w:tr>
        <w:tc>
          <w:tcPr>
            <w:tcW w:w="2268" w:type="dxa"/>
          </w:tcPr>
          <w:p>
            <w:r>
              <w:rPr>
                <w:rFonts w:ascii="Arial" w:hAnsi="Arial"/>
                <w:color w:val="9CA3AF"/>
                <w:sz w:val="20"/>
              </w:rPr>
              <w:t>Teilnehmer/in - Vorname</w:t>
            </w:r>
          </w:p>
        </w:tc>
        <w:tc>
          <w:sdt>
            <w:sdtPr>
              <w:tag w:val="participant_prenom"/>
              <w:alias w:val="participant_prenom"/>
              <w:text/>
            </w:sdtPr>
            <w:sdtContent>
              <w:p>
                <w:pPr>
                  <w:pBdr>
                    <w:bottom w:val="single" w:sz="4" w:space="1" w:color="3D81B0"/>
                  </w:pBdr>
                </w:pPr>
                <w:r>
                  <w:rPr>
                    <w:rFonts w:ascii="Georgia" w:hAnsi="Georgia"/>
                    <w:sz w:val="22"/>
                    <w:color w:val="333333"/>
                  </w:rPr>
                  <w:t>Max</w:t>
                </w:r>
              </w:p>
            </w:sdtContent>
          </w:sdt>
        </w:tc>
      </w:tr>
      <w:tr>
        <w:tc>
          <w:tcPr>
            <w:tcW w:w="2268" w:type="dxa"/>
          </w:tcPr>
          <w:p>
            <w:r>
              <w:rPr>
                <w:rFonts w:ascii="Arial" w:hAnsi="Arial"/>
                <w:color w:val="9CA3AF"/>
                <w:sz w:val="20"/>
              </w:rPr>
              <w:t>Teilnehmer/in - Nachname</w:t>
            </w:r>
          </w:p>
        </w:tc>
        <w:tc>
          <w:sdt>
            <w:sdtPr>
              <w:tag w:val="participant_nom"/>
              <w:alias w:val="participant_nom"/>
              <w:text/>
            </w:sdtPr>
            <w:sdtContent>
              <w:p>
                <w:pPr>
                  <w:pBdr>
                    <w:bottom w:val="single" w:sz="4" w:space="1" w:color="3D81B0"/>
                  </w:pBdr>
                </w:pPr>
                <w:r>
                  <w:rPr>
                    <w:rFonts w:ascii="Georgia" w:hAnsi="Georgia"/>
                    <w:sz w:val="22"/>
                    <w:color w:val="333333"/>
                  </w:rPr>
                  <w:t>Mustermann</w:t>
                </w:r>
              </w:p>
            </w:sdtContent>
          </w:sdt>
        </w:tc>
      </w:tr>
      <w:tr>
        <w:tc>
          <w:tcPr>
            <w:tcW w:w="2268" w:type="dxa"/>
          </w:tcPr>
          <w:p>
            <w:r>
              <w:rPr>
                <w:rFonts w:ascii="Arial" w:hAnsi="Arial"/>
                <w:color w:val="9CA3AF"/>
                <w:sz w:val="20"/>
              </w:rPr>
              <w:t>Beginn des Parcours</w:t>
            </w:r>
          </w:p>
        </w:tc>
        <w:tc>
          <w:sdt>
            <w:sdtPr>
              <w:tag w:val="participant_date_debut"/>
              <w:alias w:val="participant_date_debut"/>
              <w:text/>
            </w:sdtPr>
            <w:sdtContent>
              <w:p>
                <w:pPr>
                  <w:pBdr>
                    <w:bottom w:val="single" w:sz="4" w:space="1" w:color="3D81B0"/>
                  </w:pBdr>
                </w:pPr>
                <w:r>
                  <w:rPr>
                    <w:rFonts w:ascii="Georgia" w:hAnsi="Georgia"/>
                    <w:sz w:val="22"/>
                    <w:color w:val="333333"/>
                  </w:rPr>
                  <w:t>01.01.2026</w:t>
                </w:r>
              </w:p>
            </w:sdtContent>
          </w:sdt>
        </w:tc>
      </w:tr>
      <w:tr>
        <w:tc>
          <w:tcPr>
            <w:tcW w:w="2268" w:type="dxa"/>
          </w:tcPr>
          <w:p>
            <w:r>
              <w:rPr>
                <w:rFonts w:ascii="Arial" w:hAnsi="Arial"/>
                <w:color w:val="9CA3AF"/>
                <w:sz w:val="20"/>
              </w:rPr>
              <w:t>Beraterin</w:t>
            </w:r>
          </w:p>
        </w:tc>
        <w:tc>
          <w:sdt>
            <w:sdtPr>
              <w:tag w:val="conseillere_nom"/>
              <w:alias w:val="conseillere_nom"/>
              <w:text/>
            </w:sdtPr>
            <w:sdtContent>
              <w:p>
                <w:pPr>
                  <w:pBdr>
                    <w:bottom w:val="single" w:sz="4" w:space="1" w:color="3D81B0"/>
                  </w:pBdr>
                </w:pPr>
                <w:r>
                  <w:rPr>
                    <w:rFonts w:ascii="Georgia" w:hAnsi="Georgia"/>
                    <w:sz w:val="22"/>
                    <w:color w:val="333333"/>
                  </w:rPr>
                  <w:t>Maria Schmidt</w:t>
                </w:r>
              </w:p>
            </w:sdtContent>
          </w:sdt>
        </w:tc>
      </w:tr>
      <w:tr>
        <w:tc>
          <w:tcPr>
            <w:tcW w:w="2268" w:type="dxa"/>
          </w:tcPr>
          <w:p>
            <w:r>
              <w:rPr>
                <w:rFonts w:ascii="Arial" w:hAnsi="Arial"/>
                <w:color w:val="9CA3AF"/>
                <w:sz w:val="20"/>
              </w:rPr>
              <w:t>Erstellt am</w:t>
            </w:r>
          </w:p>
        </w:tc>
        <w:tc>
          <w:sdt>
            <w:sdtPr>
              <w:tag w:val="doc_date_generation"/>
              <w:alias w:val="doc_date_generation"/>
              <w:text/>
            </w:sdtPr>
            <w:sdtContent>
              <w:p>
                <w:pPr>
                  <w:pBdr>
                    <w:bottom w:val="single" w:sz="4" w:space="1" w:color="3D81B0"/>
                  </w:pBdr>
                </w:pPr>
                <w:r>
                  <w:rPr>
                    <w:rFonts w:ascii="Georgia" w:hAnsi="Georgia"/>
                    <w:sz w:val="22"/>
                    <w:color w:val="333333"/>
                  </w:rPr>
                  <w:t>05.05.2026</w:t>
                </w:r>
              </w:p>
            </w:sdtContent>
          </w:sdt>
        </w:tc>
      </w:tr>
    </w:tbl>
    <w:p/>
    <w:p/>
    <w:p>
      <w:pPr>
        <w:jc w:val="center"/>
      </w:pPr>
      <w:r>
        <w:rPr>
          <w:rFonts w:ascii="Arial" w:hAnsi="Arial"/>
          <w:i/>
          <w:color w:val="9CA3AF"/>
          <w:sz w:val="18"/>
        </w:rPr>
        <w:t>Vertraulich - Nur fuer den internen Gebrauch</w:t>
      </w:r>
    </w:p>
    <w:p>
      <w:r>
        <w:br w:type="page"/>
      </w:r>
    </w:p>
    <w:p>
      <w:pPr>
        <w:spacing w:before="240" w:after="120"/>
      </w:pPr>
      <w:r>
        <w:rPr>
          <w:rFonts w:ascii="Georgia" w:hAnsi="Georgia"/>
          <w:b/>
          <w:color w:val="3D81B0"/>
          <w:sz w:val="32"/>
        </w:rPr>
        <w:t>1. Karriereprofil</w:t>
      </w:r>
    </w:p>
    <w:p>
      <w:pPr>
        <w:spacing w:before="120" w:after="120"/>
      </w:pPr>
      <w:r>
        <w:rPr>
          <w:rFonts w:ascii="Arial" w:hAnsi="Arial"/>
          <w:color w:val="2A5A7A"/>
          <w:sz w:val="24"/>
        </w:rPr>
        <w:t>Berufliche Zielsetzung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Plan A - Berufliches Hauptziel</w:t>
            </w:r>
          </w:p>
        </w:tc>
        <w:tc>
          <w:sdt>
            <w:sdtPr>
              <w:tag w:val="profil_plan_a"/>
              <w:alias w:val="profil_plan_a"/>
              <w:text/>
            </w:sdtPr>
            <w:sdtContent>
              <w:p>
                <w:pPr>
                  <w:pBdr>
                    <w:bottom w:val="single" w:sz="4" w:space="1" w:color="3D81B0"/>
                  </w:pBdr>
                </w:pPr>
                <w:r>
                  <w:rPr>
                    <w:rFonts w:ascii="Georgia" w:hAnsi="Georgia"/>
                    <w:sz w:val="22"/>
                    <w:color w:val="333333"/>
                  </w:rPr>
                  <w:t>Projektmanager im Bereich Automobilelektronik, bevorzugt Region Saarland / Lothringen / Luxemburg, Unternehmen ab 200 Mitarbeitern, Vollzeit.</w:t>
                </w:r>
              </w:p>
            </w:sdtContent>
          </w:sdt>
        </w:tc>
      </w:tr>
      <w:tr>
        <w:tc>
          <w:tcPr>
            <w:tcW w:w="2268" w:type="dxa"/>
          </w:tcPr>
          <w:p>
            <w:r>
              <w:rPr>
                <w:rFonts w:ascii="Arial" w:hAnsi="Arial"/>
                <w:color w:val="9CA3AF"/>
                <w:sz w:val="20"/>
              </w:rPr>
              <w:t>Plan B - Berufliches Alternativziel</w:t>
            </w:r>
          </w:p>
        </w:tc>
        <w:tc>
          <w:sdt>
            <w:sdtPr>
              <w:tag w:val="profil_plan_b"/>
              <w:alias w:val="profil_plan_b"/>
              <w:text/>
            </w:sdtPr>
            <w:sdtContent>
              <w:p>
                <w:pPr>
                  <w:pBdr>
                    <w:bottom w:val="single" w:sz="4" w:space="1" w:color="3D81B0"/>
                  </w:pBdr>
                </w:pPr>
                <w:r>
                  <w:rPr>
                    <w:rFonts w:ascii="Georgia" w:hAnsi="Georgia"/>
                    <w:sz w:val="22"/>
                    <w:color w:val="333333"/>
                  </w:rPr>
                  <w:t>Technischer Berater (Freelance) fuer Diagnose- und Steuergeraetesysteme, Schwerpunkt CAN-Bus und UDS-Protokoll.</w:t>
                </w:r>
              </w:p>
            </w:sdtContent>
          </w:sdt>
        </w:tc>
      </w:tr>
      <w:tr>
        <w:tc>
          <w:tcPr>
            <w:tcW w:w="2268" w:type="dxa"/>
          </w:tcPr>
          <w:p>
            <w:r>
              <w:rPr>
                <w:rFonts w:ascii="Arial" w:hAnsi="Arial"/>
                <w:color w:val="9CA3AF"/>
                <w:sz w:val="20"/>
              </w:rPr>
              <w:t>Berufliches Profil und Staerken (Marketingplan)</w:t>
            </w:r>
          </w:p>
        </w:tc>
        <w:tc>
          <w:sdt>
            <w:sdtPr>
              <w:tag w:val="profil_marketingplan"/>
              <w:alias w:val="profil_marketingplan"/>
              <w:text/>
            </w:sdtPr>
            <w:sdtContent>
              <w:p>
                <w:pPr>
                  <w:pBdr>
                    <w:bottom w:val="single" w:sz="4" w:space="1" w:color="3D81B0"/>
                  </w:pBdr>
                </w:pPr>
                <w:r>
                  <w:rPr>
                    <w:rFonts w:ascii="Georgia" w:hAnsi="Georgia"/>
                    <w:sz w:val="22"/>
                    <w:color w:val="333333"/>
                  </w:rPr>
                  <w:t>20 Jahre Erfahrung in der Fahrzeugproduktion und Elektronikdiagnose. Spezialisiert auf ECU-Programmierung, CAN-Bus-Analyse und OBD-II-Protokolle. Mehrsprachig: Deutsch (Muttersprache), Franzoesisch (fliessend), Englisch (gut). Teamleitung bis 8 Personen, strukturierte Arbeitsweise, hohe Fehlertoleranz.</w:t>
                </w:r>
              </w:p>
            </w:sdtContent>
          </w:sdt>
        </w:tc>
      </w:tr>
      <w:tr>
        <w:tc>
          <w:tcPr>
            <w:tcW w:w="2268" w:type="dxa"/>
          </w:tcPr>
          <w:p>
            <w:r>
              <w:rPr>
                <w:rFonts w:ascii="Arial" w:hAnsi="Arial"/>
                <w:color w:val="9CA3AF"/>
                <w:sz w:val="20"/>
              </w:rPr>
              <w:t>Zielmarkt</w:t>
            </w:r>
          </w:p>
        </w:tc>
        <w:tc>
          <w:sdt>
            <w:sdtPr>
              <w:tag w:val="profil_zielmarkt"/>
              <w:alias w:val="profil_zielmarkt"/>
              <w:text/>
            </w:sdtPr>
            <w:sdtContent>
              <w:p>
                <w:pPr>
                  <w:pBdr>
                    <w:bottom w:val="single" w:sz="4" w:space="1" w:color="3D81B0"/>
                  </w:pBdr>
                </w:pPr>
                <w:r>
                  <w:rPr>
                    <w:rFonts w:ascii="Georgia" w:hAnsi="Georgia"/>
                    <w:sz w:val="22"/>
                    <w:color w:val="333333"/>
                  </w:rPr>
                  <w:t>Saarland, Lothringen, Luxemburg. Automobilindustrie, Maschinenbau, Zulieferer. Mittelstaendische und grosse Unternehmen (100 bis 2000 Mitarbeiter).</w:t>
                </w:r>
              </w:p>
            </w:sdtContent>
          </w:sdt>
        </w:tc>
      </w:tr>
    </w:tbl>
    <w:p>
      <w:r>
        <w:br w:type="page"/>
      </w:r>
    </w:p>
    <w:p>
      <w:pPr>
        <w:spacing w:before="240" w:after="120"/>
      </w:pPr>
      <w:r>
        <w:rPr>
          <w:rFonts w:ascii="Georgia" w:hAnsi="Georgia"/>
          <w:b/>
          <w:color w:val="3D81B0"/>
          <w:sz w:val="32"/>
        </w:rPr>
        <w:t>Monatsbericht 01</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1_date_rdv"/>
              <w:alias w:val="bilan_01_date_rdv"/>
              <w:text/>
            </w:sdtPr>
            <w:sdtContent>
              <w:p>
                <w:pPr>
                  <w:pBdr>
                    <w:bottom w:val="single" w:sz="4" w:space="1" w:color="3D81B0"/>
                  </w:pBdr>
                </w:pPr>
                <w:r>
                  <w:rPr>
                    <w:rFonts w:ascii="Georgia" w:hAnsi="Georgia"/>
                    <w:sz w:val="22"/>
                    <w:color w:val="333333"/>
                  </w:rPr>
                  <w:t>01.02.2026</w:t>
                </w:r>
              </w:p>
            </w:sdtContent>
          </w:sdt>
        </w:tc>
      </w:tr>
      <w:tr>
        <w:tc>
          <w:tcPr>
            <w:tcW w:w="2268" w:type="dxa"/>
          </w:tcPr>
          <w:p>
            <w:r>
              <w:rPr>
                <w:rFonts w:ascii="Arial" w:hAnsi="Arial"/>
                <w:color w:val="9CA3AF"/>
                <w:sz w:val="20"/>
              </w:rPr>
              <w:t>Eingangsdatum</w:t>
            </w:r>
          </w:p>
        </w:tc>
        <w:tc>
          <w:sdt>
            <w:sdtPr>
              <w:tag w:val="bilan_01_date_soumission"/>
              <w:alias w:val="bilan_01_date_soumission"/>
              <w:text/>
            </w:sdtPr>
            <w:sdtContent>
              <w:p>
                <w:pPr>
                  <w:pBdr>
                    <w:bottom w:val="single" w:sz="4" w:space="1" w:color="3D81B0"/>
                  </w:pBdr>
                </w:pPr>
                <w:r>
                  <w:rPr>
                    <w:rFonts w:ascii="Georgia" w:hAnsi="Georgia"/>
                    <w:sz w:val="22"/>
                    <w:color w:val="333333"/>
                  </w:rPr>
                  <w:t>28.01.2026</w:t>
                </w:r>
              </w:p>
            </w:sdtContent>
          </w:sdt>
        </w:tc>
      </w:tr>
      <w:tr>
        <w:tc>
          <w:tcPr>
            <w:tcW w:w="2268" w:type="dxa"/>
          </w:tcPr>
          <w:p>
            <w:r>
              <w:rPr>
                <w:rFonts w:ascii="Arial" w:hAnsi="Arial"/>
                <w:color w:val="9CA3AF"/>
                <w:sz w:val="20"/>
              </w:rPr>
              <w:t>Allgemeine Einschaetzung des Monats</w:t>
            </w:r>
          </w:p>
        </w:tc>
        <w:tc>
          <w:sdt>
            <w:sdtPr>
              <w:tag w:val="bilan_01_bilan_general"/>
              <w:alias w:val="bilan_01_bilan_general"/>
              <w:text/>
            </w:sdtPr>
            <w:sdtContent>
              <w:p>
                <w:pPr>
                  <w:pBdr>
                    <w:bottom w:val="single" w:sz="4" w:space="1" w:color="3D81B0"/>
                  </w:pBdr>
                </w:pPr>
                <w:r>
                  <w:rPr>
                    <w:rFonts w:ascii="Georgia" w:hAnsi="Georgia"/>
                    <w:sz w:val="22"/>
                    <w:color w:val="333333"/>
                  </w:rPr>
                  <w:t>Der erste Monat war eine Phase der Orientierung. Ich habe die Unterstuetzungsangebote des Verbands kennengelernt und begonnen, meinen Lebenslauf zu aktualisieren. Erste Kontakte zu ehemaligen Kollegen aus der Branche wurden geknuepft.</w:t>
                </w:r>
              </w:p>
            </w:sdtContent>
          </w:sdt>
        </w:tc>
      </w:tr>
      <w:tr>
        <w:tc>
          <w:tcPr>
            <w:tcW w:w="2268" w:type="dxa"/>
          </w:tcPr>
          <w:p>
            <w:r>
              <w:rPr>
                <w:rFonts w:ascii="Arial" w:hAnsi="Arial"/>
                <w:color w:val="9CA3AF"/>
                <w:sz w:val="20"/>
              </w:rPr>
              <w:t>Status der vorherigen Ziele</w:t>
            </w:r>
          </w:p>
        </w:tc>
        <w:tc>
          <w:sdt>
            <w:sdtPr>
              <w:tag w:val="bilan_01_statut_objectifs"/>
              <w:alias w:val="bilan_01_statut_objectifs"/>
              <w:text/>
            </w:sdtPr>
            <w:sdtContent>
              <w:p>
                <w:pPr>
                  <w:pBdr>
                    <w:bottom w:val="single" w:sz="4" w:space="1" w:color="3D81B0"/>
                  </w:pBdr>
                </w:pPr>
                <w:r>
                  <w:rPr>
                    <w:rFonts w:ascii="Georgia" w:hAnsi="Georgia"/>
                    <w:sz w:val="22"/>
                    <w:color w:val="333333"/>
                  </w:rPr>
                  <w:t>Teilweise erreicht</w:t>
                </w:r>
              </w:p>
            </w:sdtContent>
          </w:sdt>
        </w:tc>
      </w:tr>
      <w:tr>
        <w:tc>
          <w:tcPr>
            <w:tcW w:w="2268" w:type="dxa"/>
          </w:tcPr>
          <w:p>
            <w:r>
              <w:rPr>
                <w:rFonts w:ascii="Arial" w:hAnsi="Arial"/>
                <w:color w:val="9CA3AF"/>
                <w:sz w:val="20"/>
              </w:rPr>
              <w:t>Details zum Zielstatus</w:t>
            </w:r>
          </w:p>
        </w:tc>
        <w:tc>
          <w:sdt>
            <w:sdtPr>
              <w:tag w:val="bilan_01_statut_objectifs_detail"/>
              <w:alias w:val="bilan_01_statut_objectifs_detail"/>
              <w:text/>
            </w:sdtPr>
            <w:sdtContent>
              <w:p>
                <w:pPr>
                  <w:pBdr>
                    <w:bottom w:val="single" w:sz="4" w:space="1" w:color="3D81B0"/>
                  </w:pBdr>
                </w:pPr>
                <w:r>
                  <w:rPr>
                    <w:rFonts w:ascii="Georgia" w:hAnsi="Georgia"/>
                    <w:sz w:val="22"/>
                    <w:color w:val="333333"/>
                  </w:rPr>
                  <w:t>Den Lebenslauf habe ich fertiggestellt. Die Recherche nach Stellenausschreibungen hat laenger gedauert als geplant - starte damit intensiver im Februar.</w:t>
                </w:r>
              </w:p>
            </w:sdtContent>
          </w:sdt>
        </w:tc>
      </w:tr>
      <w:tr>
        <w:tc>
          <w:tcPr>
            <w:tcW w:w="2268" w:type="dxa"/>
          </w:tcPr>
          <w:p>
            <w:r>
              <w:rPr>
                <w:rFonts w:ascii="Arial" w:hAnsi="Arial"/>
                <w:color w:val="9CA3AF"/>
                <w:sz w:val="20"/>
              </w:rPr>
              <w:t>Was lief gut?</w:t>
            </w:r>
          </w:p>
        </w:tc>
        <w:tc>
          <w:sdt>
            <w:sdtPr>
              <w:tag w:val="bilan_01_was_lief_gut"/>
              <w:alias w:val="bilan_01_was_lief_gut"/>
              <w:text/>
            </w:sdtPr>
            <w:sdtContent>
              <w:p>
                <w:pPr>
                  <w:pBdr>
                    <w:bottom w:val="single" w:sz="4" w:space="1" w:color="3D81B0"/>
                  </w:pBdr>
                </w:pPr>
                <w:r>
                  <w:rPr>
                    <w:rFonts w:ascii="Georgia" w:hAnsi="Georgia"/>
                    <w:sz w:val="22"/>
                    <w:color w:val="333333"/>
                  </w:rPr>
                  <w:t>Die Unterstuetzung durch die Beraterin war sehr hilfreich. Ich habe Klarheit ueber meine beruflichen Staerken gewonnen.</w:t>
                </w:r>
              </w:p>
            </w:sdtContent>
          </w:sdt>
        </w:tc>
      </w:tr>
      <w:tr>
        <w:tc>
          <w:tcPr>
            <w:tcW w:w="2268" w:type="dxa"/>
          </w:tcPr>
          <w:p>
            <w:r>
              <w:rPr>
                <w:rFonts w:ascii="Arial" w:hAnsi="Arial"/>
                <w:color w:val="9CA3AF"/>
                <w:sz w:val="20"/>
              </w:rPr>
              <w:t>Wo brauche ich Unterstuetzung?</w:t>
            </w:r>
          </w:p>
        </w:tc>
        <w:tc>
          <w:sdt>
            <w:sdtPr>
              <w:tag w:val="bilan_01_wo_brauche_ich"/>
              <w:alias w:val="bilan_01_wo_brauche_ich"/>
              <w:text/>
            </w:sdtPr>
            <w:sdtContent>
              <w:p>
                <w:pPr>
                  <w:pBdr>
                    <w:bottom w:val="single" w:sz="4" w:space="1" w:color="3D81B0"/>
                  </w:pBdr>
                </w:pPr>
                <w:r>
                  <w:rPr>
                    <w:rFonts w:ascii="Georgia" w:hAnsi="Georgia"/>
                    <w:sz w:val="22"/>
                    <w:color w:val="333333"/>
                  </w:rPr>
                  <w:t>Hilfe beim Verfassen eines ueberzeugenden Anschreibens auf Deutsch und Franzoesisch.</w:t>
                </w:r>
              </w:p>
            </w:sdtContent>
          </w:sdt>
        </w:tc>
      </w:tr>
      <w:tr>
        <w:tc>
          <w:tcPr>
            <w:tcW w:w="2268" w:type="dxa"/>
          </w:tcPr>
          <w:p>
            <w:r>
              <w:rPr>
                <w:rFonts w:ascii="Arial" w:hAnsi="Arial"/>
                <w:color w:val="9CA3AF"/>
                <w:sz w:val="20"/>
              </w:rPr>
              <w:t>Themen fuer den naechsten Termin</w:t>
            </w:r>
          </w:p>
        </w:tc>
        <w:tc>
          <w:sdt>
            <w:sdtPr>
              <w:tag w:val="bilan_01_themen_naechster_termin"/>
              <w:alias w:val="bilan_01_themen_naechster_termin"/>
              <w:text/>
            </w:sdtPr>
            <w:sdtContent>
              <w:p>
                <w:pPr>
                  <w:pBdr>
                    <w:bottom w:val="single" w:sz="4" w:space="1" w:color="3D81B0"/>
                  </w:pBdr>
                </w:pPr>
                <w:r>
                  <w:rPr>
                    <w:rFonts w:ascii="Georgia" w:hAnsi="Georgia"/>
                    <w:sz w:val="22"/>
                    <w:color w:val="333333"/>
                  </w:rPr>
                  <w:t>Anschreiben-Muster besprechen. Netzwerkstrategie fuer die Grenzregion.</w:t>
                </w:r>
              </w:p>
            </w:sdtContent>
          </w:sdt>
        </w:tc>
      </w:tr>
      <w:tr>
        <w:tc>
          <w:tcPr>
            <w:tcW w:w="2268" w:type="dxa"/>
          </w:tcPr>
          <w:p>
            <w:r>
              <w:rPr>
                <w:rFonts w:ascii="Arial" w:hAnsi="Arial"/>
                <w:color w:val="9CA3AF"/>
                <w:sz w:val="20"/>
              </w:rPr>
              <w:t>Sonstige Anmerkungen</w:t>
            </w:r>
          </w:p>
        </w:tc>
        <w:tc>
          <w:sdt>
            <w:sdtPr>
              <w:tag w:val="bilan_01_sonstige_anmerkungen"/>
              <w:alias w:val="bilan_01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02</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2_date_rdv"/>
              <w:alias w:val="bilan_02_date_rdv"/>
              <w:text/>
            </w:sdtPr>
            <w:sdtContent>
              <w:p>
                <w:pPr>
                  <w:pBdr>
                    <w:bottom w:val="single" w:sz="4" w:space="1" w:color="3D81B0"/>
                  </w:pBdr>
                </w:pPr>
                <w:r>
                  <w:rPr>
                    <w:rFonts w:ascii="Georgia" w:hAnsi="Georgia"/>
                    <w:sz w:val="22"/>
                    <w:color w:val="333333"/>
                  </w:rPr>
                  <w:t>01.03.2026</w:t>
                </w:r>
              </w:p>
            </w:sdtContent>
          </w:sdt>
        </w:tc>
      </w:tr>
      <w:tr>
        <w:tc>
          <w:tcPr>
            <w:tcW w:w="2268" w:type="dxa"/>
          </w:tcPr>
          <w:p>
            <w:r>
              <w:rPr>
                <w:rFonts w:ascii="Arial" w:hAnsi="Arial"/>
                <w:color w:val="9CA3AF"/>
                <w:sz w:val="20"/>
              </w:rPr>
              <w:t>Eingangsdatum</w:t>
            </w:r>
          </w:p>
        </w:tc>
        <w:tc>
          <w:sdt>
            <w:sdtPr>
              <w:tag w:val="bilan_02_date_soumission"/>
              <w:alias w:val="bilan_02_date_soumission"/>
              <w:text/>
            </w:sdtPr>
            <w:sdtContent>
              <w:p>
                <w:pPr>
                  <w:pBdr>
                    <w:bottom w:val="single" w:sz="4" w:space="1" w:color="3D81B0"/>
                  </w:pBdr>
                </w:pPr>
                <w:r>
                  <w:rPr>
                    <w:rFonts w:ascii="Georgia" w:hAnsi="Georgia"/>
                    <w:sz w:val="22"/>
                    <w:color w:val="333333"/>
                  </w:rPr>
                  <w:t>26.02.2026</w:t>
                </w:r>
              </w:p>
            </w:sdtContent>
          </w:sdt>
        </w:tc>
      </w:tr>
      <w:tr>
        <w:tc>
          <w:tcPr>
            <w:tcW w:w="2268" w:type="dxa"/>
          </w:tcPr>
          <w:p>
            <w:r>
              <w:rPr>
                <w:rFonts w:ascii="Arial" w:hAnsi="Arial"/>
                <w:color w:val="9CA3AF"/>
                <w:sz w:val="20"/>
              </w:rPr>
              <w:t>Allgemeine Einschaetzung des Monats</w:t>
            </w:r>
          </w:p>
        </w:tc>
        <w:tc>
          <w:sdt>
            <w:sdtPr>
              <w:tag w:val="bilan_02_bilan_general"/>
              <w:alias w:val="bilan_02_bilan_general"/>
              <w:text/>
            </w:sdtPr>
            <w:sdtContent>
              <w:p>
                <w:pPr>
                  <w:pBdr>
                    <w:bottom w:val="single" w:sz="4" w:space="1" w:color="3D81B0"/>
                  </w:pBdr>
                </w:pPr>
                <w:r>
                  <w:rPr>
                    <w:rFonts w:ascii="Georgia" w:hAnsi="Georgia"/>
                    <w:sz w:val="22"/>
                    <w:color w:val="333333"/>
                  </w:rPr>
                  <w:t>Sehr aktiver Monat. Ich habe zwei Vorstellungsgespraeche gefuehrt - eines bei einem Zulieferer in Saarbruecken, eines bei einem Unternehmen in Metz. Beide Gespraeche verliefen positiv, ich warte noch auf Rueckmeldungen.</w:t>
                </w:r>
              </w:p>
            </w:sdtContent>
          </w:sdt>
        </w:tc>
      </w:tr>
      <w:tr>
        <w:tc>
          <w:tcPr>
            <w:tcW w:w="2268" w:type="dxa"/>
          </w:tcPr>
          <w:p>
            <w:r>
              <w:rPr>
                <w:rFonts w:ascii="Arial" w:hAnsi="Arial"/>
                <w:color w:val="9CA3AF"/>
                <w:sz w:val="20"/>
              </w:rPr>
              <w:t>Status der vorherigen Ziele</w:t>
            </w:r>
          </w:p>
        </w:tc>
        <w:tc>
          <w:sdt>
            <w:sdtPr>
              <w:tag w:val="bilan_02_statut_objectifs"/>
              <w:alias w:val="bilan_02_statut_objectifs"/>
              <w:text/>
            </w:sdtPr>
            <w:sdtContent>
              <w:p>
                <w:pPr>
                  <w:pBdr>
                    <w:bottom w:val="single" w:sz="4" w:space="1" w:color="3D81B0"/>
                  </w:pBdr>
                </w:pPr>
                <w:r>
                  <w:rPr>
                    <w:rFonts w:ascii="Georgia" w:hAnsi="Georgia"/>
                    <w:sz w:val="22"/>
                    <w:color w:val="333333"/>
                  </w:rPr>
                  <w:t>Vollstaendig erreicht</w:t>
                </w:r>
              </w:p>
            </w:sdtContent>
          </w:sdt>
        </w:tc>
      </w:tr>
      <w:tr>
        <w:tc>
          <w:tcPr>
            <w:tcW w:w="2268" w:type="dxa"/>
          </w:tcPr>
          <w:p>
            <w:r>
              <w:rPr>
                <w:rFonts w:ascii="Arial" w:hAnsi="Arial"/>
                <w:color w:val="9CA3AF"/>
                <w:sz w:val="20"/>
              </w:rPr>
              <w:t>Details zum Zielstatus</w:t>
            </w:r>
          </w:p>
        </w:tc>
        <w:tc>
          <w:sdt>
            <w:sdtPr>
              <w:tag w:val="bilan_02_statut_objectifs_detail"/>
              <w:alias w:val="bilan_02_statut_objectifs_detail"/>
              <w:text/>
            </w:sdtPr>
            <w:sdtContent>
              <w:p>
                <w:pPr>
                  <w:pBdr>
                    <w:bottom w:val="single" w:sz="4" w:space="1" w:color="3D81B0"/>
                  </w:pBdr>
                </w:pPr>
                <w:r>
                  <w:rPr>
                    <w:rFonts w:ascii="Georgia" w:hAnsi="Georgia"/>
                    <w:sz w:val="22"/>
                    <w:color w:val="333333"/>
                  </w:rPr>
                  <w:t>Ziel war 2 Bewerbungen abzuschicken - habe 5 abgeschickt und 2 Vorstellungsgespraeche erhalten.</w:t>
                </w:r>
              </w:p>
            </w:sdtContent>
          </w:sdt>
        </w:tc>
      </w:tr>
      <w:tr>
        <w:tc>
          <w:tcPr>
            <w:tcW w:w="2268" w:type="dxa"/>
          </w:tcPr>
          <w:p>
            <w:r>
              <w:rPr>
                <w:rFonts w:ascii="Arial" w:hAnsi="Arial"/>
                <w:color w:val="9CA3AF"/>
                <w:sz w:val="20"/>
              </w:rPr>
              <w:t>Was lief gut?</w:t>
            </w:r>
          </w:p>
        </w:tc>
        <w:tc>
          <w:sdt>
            <w:sdtPr>
              <w:tag w:val="bilan_02_was_lief_gut"/>
              <w:alias w:val="bilan_02_was_lief_gut"/>
              <w:text/>
            </w:sdtPr>
            <w:sdtContent>
              <w:p>
                <w:pPr>
                  <w:pBdr>
                    <w:bottom w:val="single" w:sz="4" w:space="1" w:color="3D81B0"/>
                  </w:pBdr>
                </w:pPr>
                <w:r>
                  <w:rPr>
                    <w:rFonts w:ascii="Georgia" w:hAnsi="Georgia"/>
                    <w:sz w:val="22"/>
                    <w:color w:val="333333"/>
                  </w:rPr>
                  <w:t>Meine technischen Kenntnisse wurden in beiden Gespraechen sehr positiv bewertet. Das Netzwerkgespraech mit dem ehemaligen Kollegen hat zur Empfehlung fuer das Saarbrueckener Unternehmen gefuehrt.</w:t>
                </w:r>
              </w:p>
            </w:sdtContent>
          </w:sdt>
        </w:tc>
      </w:tr>
      <w:tr>
        <w:tc>
          <w:tcPr>
            <w:tcW w:w="2268" w:type="dxa"/>
          </w:tcPr>
          <w:p>
            <w:r>
              <w:rPr>
                <w:rFonts w:ascii="Arial" w:hAnsi="Arial"/>
                <w:color w:val="9CA3AF"/>
                <w:sz w:val="20"/>
              </w:rPr>
              <w:t>Wo brauche ich Unterstuetzung?</w:t>
            </w:r>
          </w:p>
        </w:tc>
        <w:tc>
          <w:sdt>
            <w:sdtPr>
              <w:tag w:val="bilan_02_wo_brauche_ich"/>
              <w:alias w:val="bilan_02_wo_brauche_ich"/>
              <w:text/>
            </w:sdtPr>
            <w:sdtContent>
              <w:p>
                <w:pPr>
                  <w:pBdr>
                    <w:bottom w:val="single" w:sz="4" w:space="1" w:color="3D81B0"/>
                  </w:pBdr>
                </w:pPr>
                <w:r>
                  <w:rPr>
                    <w:rFonts w:ascii="Georgia" w:hAnsi="Georgia"/>
                    <w:sz w:val="22"/>
                    <w:color w:val="333333"/>
                  </w:rPr>
                  <w:t>Coaching zur Gehaltsverhandlung. Ich bin unsicher, wie ich meine Gehaltsvorstellungen in der Grenzregion (DE/FR/LU) positionieren soll.</w:t>
                </w:r>
              </w:p>
            </w:sdtContent>
          </w:sdt>
        </w:tc>
      </w:tr>
      <w:tr>
        <w:tc>
          <w:tcPr>
            <w:tcW w:w="2268" w:type="dxa"/>
          </w:tcPr>
          <w:p>
            <w:r>
              <w:rPr>
                <w:rFonts w:ascii="Arial" w:hAnsi="Arial"/>
                <w:color w:val="9CA3AF"/>
                <w:sz w:val="20"/>
              </w:rPr>
              <w:t>Themen fuer den naechsten Termin</w:t>
            </w:r>
          </w:p>
        </w:tc>
        <w:tc>
          <w:sdt>
            <w:sdtPr>
              <w:tag w:val="bilan_02_themen_naechster_termin"/>
              <w:alias w:val="bilan_02_themen_naechster_termin"/>
              <w:text/>
            </w:sdtPr>
            <w:sdtContent>
              <w:p>
                <w:pPr>
                  <w:pBdr>
                    <w:bottom w:val="single" w:sz="4" w:space="1" w:color="3D81B0"/>
                  </w:pBdr>
                </w:pPr>
                <w:r>
                  <w:rPr>
                    <w:rFonts w:ascii="Georgia" w:hAnsi="Georgia"/>
                    <w:sz w:val="22"/>
                    <w:color w:val="333333"/>
                  </w:rPr>
                  <w:t>Gehaltsverhandlung vorbereiten. Entscheidungskriterien bei mehreren Angeboten.</w:t>
                </w:r>
              </w:p>
            </w:sdtContent>
          </w:sdt>
        </w:tc>
      </w:tr>
      <w:tr>
        <w:tc>
          <w:tcPr>
            <w:tcW w:w="2268" w:type="dxa"/>
          </w:tcPr>
          <w:p>
            <w:r>
              <w:rPr>
                <w:rFonts w:ascii="Arial" w:hAnsi="Arial"/>
                <w:color w:val="9CA3AF"/>
                <w:sz w:val="20"/>
              </w:rPr>
              <w:t>Sonstige Anmerkungen</w:t>
            </w:r>
          </w:p>
        </w:tc>
        <w:tc>
          <w:sdt>
            <w:sdtPr>
              <w:tag w:val="bilan_02_sonstige_anmerkungen"/>
              <w:alias w:val="bilan_02_sonstige_anmerkungen"/>
              <w:text/>
            </w:sdtPr>
            <w:sdtContent>
              <w:p>
                <w:pPr>
                  <w:pBdr>
                    <w:bottom w:val="single" w:sz="4" w:space="1" w:color="3D81B0"/>
                  </w:pBdr>
                </w:pPr>
                <w:r>
                  <w:rPr>
                    <w:rFonts w:ascii="Georgia" w:hAnsi="Georgia"/>
                    <w:sz w:val="22"/>
                    <w:color w:val="333333"/>
                  </w:rPr>
                  <w:t>Vorstellungsgespraech Saarbruecken: 15.02.2026. Metz: 22.02.2026.</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03</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3_date_rdv"/>
              <w:alias w:val="bilan_03_date_rdv"/>
              <w:text/>
            </w:sdtPr>
            <w:sdtContent>
              <w:p>
                <w:pPr>
                  <w:pBdr>
                    <w:bottom w:val="single" w:sz="4" w:space="1" w:color="3D81B0"/>
                  </w:pBdr>
                </w:pPr>
                <w:r>
                  <w:rPr>
                    <w:rFonts w:ascii="Georgia" w:hAnsi="Georgia"/>
                    <w:sz w:val="22"/>
                    <w:color w:val="333333"/>
                  </w:rPr>
                  <w:t>01.04.2026</w:t>
                </w:r>
              </w:p>
            </w:sdtContent>
          </w:sdt>
        </w:tc>
      </w:tr>
      <w:tr>
        <w:tc>
          <w:tcPr>
            <w:tcW w:w="2268" w:type="dxa"/>
          </w:tcPr>
          <w:p>
            <w:r>
              <w:rPr>
                <w:rFonts w:ascii="Arial" w:hAnsi="Arial"/>
                <w:color w:val="9CA3AF"/>
                <w:sz w:val="20"/>
              </w:rPr>
              <w:t>Eingangsdatum</w:t>
            </w:r>
          </w:p>
        </w:tc>
        <w:tc>
          <w:sdt>
            <w:sdtPr>
              <w:tag w:val="bilan_03_date_soumission"/>
              <w:alias w:val="bilan_03_date_soumission"/>
              <w:text/>
            </w:sdtPr>
            <w:sdtContent>
              <w:p>
                <w:pPr>
                  <w:pBdr>
                    <w:bottom w:val="single" w:sz="4" w:space="1" w:color="3D81B0"/>
                  </w:pBdr>
                </w:pPr>
                <w:r>
                  <w:rPr>
                    <w:rFonts w:ascii="Georgia" w:hAnsi="Georgia"/>
                    <w:sz w:val="22"/>
                    <w:color w:val="333333"/>
                  </w:rPr>
                  <w:t>28.03.2026</w:t>
                </w:r>
              </w:p>
            </w:sdtContent>
          </w:sdt>
        </w:tc>
      </w:tr>
      <w:tr>
        <w:tc>
          <w:tcPr>
            <w:tcW w:w="2268" w:type="dxa"/>
          </w:tcPr>
          <w:p>
            <w:r>
              <w:rPr>
                <w:rFonts w:ascii="Arial" w:hAnsi="Arial"/>
                <w:color w:val="9CA3AF"/>
                <w:sz w:val="20"/>
              </w:rPr>
              <w:t>Allgemeine Einschaetzung des Monats</w:t>
            </w:r>
          </w:p>
        </w:tc>
        <w:tc>
          <w:sdt>
            <w:sdtPr>
              <w:tag w:val="bilan_03_bilan_general"/>
              <w:alias w:val="bilan_03_bilan_general"/>
              <w:text/>
            </w:sdtPr>
            <w:sdtContent>
              <w:p>
                <w:pPr>
                  <w:pBdr>
                    <w:bottom w:val="single" w:sz="4" w:space="1" w:color="3D81B0"/>
                  </w:pBdr>
                </w:pPr>
                <w:r>
                  <w:rPr>
                    <w:rFonts w:ascii="Georgia" w:hAnsi="Georgia"/>
                    <w:sz w:val="22"/>
                    <w:color w:val="333333"/>
                  </w:rPr>
                  <w:t>Ich habe ein schriftliches Angebot vom Unternehmen in Saarbruecken erhalten. Das Angebot ist interessant, aber einige Vertragspunkte (Homeoffice-Regelung, Urlaubstage) entsprechen nicht ganz meinen Erwartungen. Ich bin noch in der Reflexionsphase.</w:t>
                </w:r>
              </w:p>
            </w:sdtContent>
          </w:sdt>
        </w:tc>
      </w:tr>
      <w:tr>
        <w:tc>
          <w:tcPr>
            <w:tcW w:w="2268" w:type="dxa"/>
          </w:tcPr>
          <w:p>
            <w:r>
              <w:rPr>
                <w:rFonts w:ascii="Arial" w:hAnsi="Arial"/>
                <w:color w:val="9CA3AF"/>
                <w:sz w:val="20"/>
              </w:rPr>
              <w:t>Status der vorherigen Ziele</w:t>
            </w:r>
          </w:p>
        </w:tc>
        <w:tc>
          <w:sdt>
            <w:sdtPr>
              <w:tag w:val="bilan_03_statut_objectifs"/>
              <w:alias w:val="bilan_03_statut_objectifs"/>
              <w:text/>
            </w:sdtPr>
            <w:sdtContent>
              <w:p>
                <w:pPr>
                  <w:pBdr>
                    <w:bottom w:val="single" w:sz="4" w:space="1" w:color="3D81B0"/>
                  </w:pBdr>
                </w:pPr>
                <w:r>
                  <w:rPr>
                    <w:rFonts w:ascii="Georgia" w:hAnsi="Georgia"/>
                    <w:sz w:val="22"/>
                    <w:color w:val="333333"/>
                  </w:rPr>
                  <w:t>Vollstaendig erreicht</w:t>
                </w:r>
              </w:p>
            </w:sdtContent>
          </w:sdt>
        </w:tc>
      </w:tr>
      <w:tr>
        <w:tc>
          <w:tcPr>
            <w:tcW w:w="2268" w:type="dxa"/>
          </w:tcPr>
          <w:p>
            <w:r>
              <w:rPr>
                <w:rFonts w:ascii="Arial" w:hAnsi="Arial"/>
                <w:color w:val="9CA3AF"/>
                <w:sz w:val="20"/>
              </w:rPr>
              <w:t>Details zum Zielstatus</w:t>
            </w:r>
          </w:p>
        </w:tc>
        <w:tc>
          <w:sdt>
            <w:sdtPr>
              <w:tag w:val="bilan_03_statut_objectifs_detail"/>
              <w:alias w:val="bilan_03_statut_objectifs_detail"/>
              <w:text/>
            </w:sdtPr>
            <w:sdtContent>
              <w:p>
                <w:pPr>
                  <w:pBdr>
                    <w:bottom w:val="single" w:sz="4" w:space="1" w:color="3D81B0"/>
                  </w:pBdr>
                </w:pPr>
                <w:r>
                  <w:rPr>
                    <w:rFonts w:ascii="Georgia" w:hAnsi="Georgia"/>
                    <w:sz w:val="22"/>
                    <w:color w:val="333333"/>
                  </w:rPr>
                  <w:t>Alle Ziele des letzten Termins wurden erreicht. Angebot erhalten, Verhandlungsposition vorbereitet.</w:t>
                </w:r>
              </w:p>
            </w:sdtContent>
          </w:sdt>
        </w:tc>
      </w:tr>
      <w:tr>
        <w:tc>
          <w:tcPr>
            <w:tcW w:w="2268" w:type="dxa"/>
          </w:tcPr>
          <w:p>
            <w:r>
              <w:rPr>
                <w:rFonts w:ascii="Arial" w:hAnsi="Arial"/>
                <w:color w:val="9CA3AF"/>
                <w:sz w:val="20"/>
              </w:rPr>
              <w:t>Was lief gut?</w:t>
            </w:r>
          </w:p>
        </w:tc>
        <w:tc>
          <w:sdt>
            <w:sdtPr>
              <w:tag w:val="bilan_03_was_lief_gut"/>
              <w:alias w:val="bilan_03_was_lief_gut"/>
              <w:text/>
            </w:sdtPr>
            <w:sdtContent>
              <w:p>
                <w:pPr>
                  <w:pBdr>
                    <w:bottom w:val="single" w:sz="4" w:space="1" w:color="3D81B0"/>
                  </w:pBdr>
                </w:pPr>
                <w:r>
                  <w:rPr>
                    <w:rFonts w:ascii="Georgia" w:hAnsi="Georgia"/>
                    <w:sz w:val="22"/>
                    <w:color w:val="333333"/>
                  </w:rPr>
                  <w:t>Das Gehaltscoaching hat sehr geholfen. Ich konnte die Erstofferte um 8% verbessern durch gezielte Argumentation.</w:t>
                </w:r>
              </w:p>
            </w:sdtContent>
          </w:sdt>
        </w:tc>
      </w:tr>
      <w:tr>
        <w:tc>
          <w:tcPr>
            <w:tcW w:w="2268" w:type="dxa"/>
          </w:tcPr>
          <w:p>
            <w:r>
              <w:rPr>
                <w:rFonts w:ascii="Arial" w:hAnsi="Arial"/>
                <w:color w:val="9CA3AF"/>
                <w:sz w:val="20"/>
              </w:rPr>
              <w:t>Wo brauche ich Unterstuetzung?</w:t>
            </w:r>
          </w:p>
        </w:tc>
        <w:tc>
          <w:sdt>
            <w:sdtPr>
              <w:tag w:val="bilan_03_wo_brauche_ich"/>
              <w:alias w:val="bilan_03_wo_brauche_ich"/>
              <w:text/>
            </w:sdtPr>
            <w:sdtContent>
              <w:p>
                <w:pPr>
                  <w:pBdr>
                    <w:bottom w:val="single" w:sz="4" w:space="1" w:color="3D81B0"/>
                  </w:pBdr>
                </w:pPr>
                <w:r>
                  <w:rPr>
                    <w:rFonts w:ascii="Georgia" w:hAnsi="Georgia"/>
                    <w:sz w:val="22"/>
                    <w:color w:val="333333"/>
                  </w:rPr>
                  <w:t>Unterstuetzung bei der Bewertung der Vertragskonditionen. Vergleich mit dem Arbeitsrecht in der Grenzregion.</w:t>
                </w:r>
              </w:p>
            </w:sdtContent>
          </w:sdt>
        </w:tc>
      </w:tr>
      <w:tr>
        <w:tc>
          <w:tcPr>
            <w:tcW w:w="2268" w:type="dxa"/>
          </w:tcPr>
          <w:p>
            <w:r>
              <w:rPr>
                <w:rFonts w:ascii="Arial" w:hAnsi="Arial"/>
                <w:color w:val="9CA3AF"/>
                <w:sz w:val="20"/>
              </w:rPr>
              <w:t>Themen fuer den naechsten Termin</w:t>
            </w:r>
          </w:p>
        </w:tc>
        <w:tc>
          <w:sdt>
            <w:sdtPr>
              <w:tag w:val="bilan_03_themen_naechster_termin"/>
              <w:alias w:val="bilan_03_themen_naechster_termin"/>
              <w:text/>
            </w:sdtPr>
            <w:sdtContent>
              <w:p>
                <w:pPr>
                  <w:pBdr>
                    <w:bottom w:val="single" w:sz="4" w:space="1" w:color="3D81B0"/>
                  </w:pBdr>
                </w:pPr>
                <w:r>
                  <w:rPr>
                    <w:rFonts w:ascii="Georgia" w:hAnsi="Georgia"/>
                    <w:sz w:val="22"/>
                    <w:color w:val="333333"/>
                  </w:rPr>
                  <w:t>Vertragskonditionen analysieren: Homeoffice, Urlaubsanspruch, Kuendigungsfrist. Entscheidung bis 15. April erforderlich.</w:t>
                </w:r>
              </w:p>
            </w:sdtContent>
          </w:sdt>
        </w:tc>
      </w:tr>
      <w:tr>
        <w:tc>
          <w:tcPr>
            <w:tcW w:w="2268" w:type="dxa"/>
          </w:tcPr>
          <w:p>
            <w:r>
              <w:rPr>
                <w:rFonts w:ascii="Arial" w:hAnsi="Arial"/>
                <w:color w:val="9CA3AF"/>
                <w:sz w:val="20"/>
              </w:rPr>
              <w:t>Sonstige Anmerkungen</w:t>
            </w:r>
          </w:p>
        </w:tc>
        <w:tc>
          <w:sdt>
            <w:sdtPr>
              <w:tag w:val="bilan_03_sonstige_anmerkungen"/>
              <w:alias w:val="bilan_03_sonstige_anmerkungen"/>
              <w:text/>
            </w:sdtPr>
            <w:sdtContent>
              <w:p>
                <w:pPr>
                  <w:pBdr>
                    <w:bottom w:val="single" w:sz="4" w:space="1" w:color="3D81B0"/>
                  </w:pBdr>
                </w:pPr>
                <w:r>
                  <w:rPr>
                    <w:rFonts w:ascii="Georgia" w:hAnsi="Georgia"/>
                    <w:sz w:val="22"/>
                    <w:color w:val="333333"/>
                  </w:rPr>
                  <w:t>Angebot erhalten am 20.03.2026. Entscheidungsfrist: 15.04.2026.</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04</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4_date_rdv"/>
              <w:alias w:val="bilan_04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04_date_soumission"/>
              <w:alias w:val="bilan_04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04_bilan_general"/>
              <w:alias w:val="bilan_04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04_statut_objectifs"/>
              <w:alias w:val="bilan_04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04_statut_objectifs_detail"/>
              <w:alias w:val="bilan_04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04_was_lief_gut"/>
              <w:alias w:val="bilan_04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04_wo_brauche_ich"/>
              <w:alias w:val="bilan_04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04_themen_naechster_termin"/>
              <w:alias w:val="bilan_04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04_sonstige_anmerkungen"/>
              <w:alias w:val="bilan_04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05</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5_date_rdv"/>
              <w:alias w:val="bilan_05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05_date_soumission"/>
              <w:alias w:val="bilan_05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05_bilan_general"/>
              <w:alias w:val="bilan_05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05_statut_objectifs"/>
              <w:alias w:val="bilan_05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05_statut_objectifs_detail"/>
              <w:alias w:val="bilan_05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05_was_lief_gut"/>
              <w:alias w:val="bilan_05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05_wo_brauche_ich"/>
              <w:alias w:val="bilan_05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05_themen_naechster_termin"/>
              <w:alias w:val="bilan_05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05_sonstige_anmerkungen"/>
              <w:alias w:val="bilan_05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06</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6_date_rdv"/>
              <w:alias w:val="bilan_06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06_date_soumission"/>
              <w:alias w:val="bilan_06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06_bilan_general"/>
              <w:alias w:val="bilan_06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06_statut_objectifs"/>
              <w:alias w:val="bilan_06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06_statut_objectifs_detail"/>
              <w:alias w:val="bilan_06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06_was_lief_gut"/>
              <w:alias w:val="bilan_06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06_wo_brauche_ich"/>
              <w:alias w:val="bilan_06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06_themen_naechster_termin"/>
              <w:alias w:val="bilan_06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06_sonstige_anmerkungen"/>
              <w:alias w:val="bilan_06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07</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7_date_rdv"/>
              <w:alias w:val="bilan_07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07_date_soumission"/>
              <w:alias w:val="bilan_07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07_bilan_general"/>
              <w:alias w:val="bilan_07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07_statut_objectifs"/>
              <w:alias w:val="bilan_07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07_statut_objectifs_detail"/>
              <w:alias w:val="bilan_07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07_was_lief_gut"/>
              <w:alias w:val="bilan_07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07_wo_brauche_ich"/>
              <w:alias w:val="bilan_07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07_themen_naechster_termin"/>
              <w:alias w:val="bilan_07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07_sonstige_anmerkungen"/>
              <w:alias w:val="bilan_07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08</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8_date_rdv"/>
              <w:alias w:val="bilan_08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08_date_soumission"/>
              <w:alias w:val="bilan_08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08_bilan_general"/>
              <w:alias w:val="bilan_08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08_statut_objectifs"/>
              <w:alias w:val="bilan_08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08_statut_objectifs_detail"/>
              <w:alias w:val="bilan_08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08_was_lief_gut"/>
              <w:alias w:val="bilan_08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08_wo_brauche_ich"/>
              <w:alias w:val="bilan_08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08_themen_naechster_termin"/>
              <w:alias w:val="bilan_08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08_sonstige_anmerkungen"/>
              <w:alias w:val="bilan_08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09</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09_date_rdv"/>
              <w:alias w:val="bilan_09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09_date_soumission"/>
              <w:alias w:val="bilan_09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09_bilan_general"/>
              <w:alias w:val="bilan_09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09_statut_objectifs"/>
              <w:alias w:val="bilan_09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09_statut_objectifs_detail"/>
              <w:alias w:val="bilan_09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09_was_lief_gut"/>
              <w:alias w:val="bilan_09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09_wo_brauche_ich"/>
              <w:alias w:val="bilan_09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09_themen_naechster_termin"/>
              <w:alias w:val="bilan_09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09_sonstige_anmerkungen"/>
              <w:alias w:val="bilan_09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10</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10_date_rdv"/>
              <w:alias w:val="bilan_10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10_date_soumission"/>
              <w:alias w:val="bilan_10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10_bilan_general"/>
              <w:alias w:val="bilan_10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10_statut_objectifs"/>
              <w:alias w:val="bilan_10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10_statut_objectifs_detail"/>
              <w:alias w:val="bilan_10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10_was_lief_gut"/>
              <w:alias w:val="bilan_10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10_wo_brauche_ich"/>
              <w:alias w:val="bilan_10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10_themen_naechster_termin"/>
              <w:alias w:val="bilan_10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10_sonstige_anmerkungen"/>
              <w:alias w:val="bilan_10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11</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11_date_rdv"/>
              <w:alias w:val="bilan_11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11_date_soumission"/>
              <w:alias w:val="bilan_11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11_bilan_general"/>
              <w:alias w:val="bilan_11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11_statut_objectifs"/>
              <w:alias w:val="bilan_11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11_statut_objectifs_detail"/>
              <w:alias w:val="bilan_11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11_was_lief_gut"/>
              <w:alias w:val="bilan_11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11_wo_brauche_ich"/>
              <w:alias w:val="bilan_11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11_themen_naechster_termin"/>
              <w:alias w:val="bilan_11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11_sonstige_anmerkungen"/>
              <w:alias w:val="bilan_11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p>
      <w:r>
        <w:br w:type="page"/>
      </w:r>
    </w:p>
    <w:p>
      <w:pPr>
        <w:spacing w:before="240" w:after="120"/>
      </w:pPr>
      <w:r>
        <w:rPr>
          <w:rFonts w:ascii="Georgia" w:hAnsi="Georgia"/>
          <w:b/>
          <w:color w:val="3D81B0"/>
          <w:sz w:val="32"/>
        </w:rPr>
        <w:t>Monatsbericht 12</w:t>
      </w:r>
    </w:p>
    <w:p>
      <w:pPr>
        <w:spacing w:before="120" w:after="120"/>
      </w:pPr>
      <w:r>
        <w:rPr>
          <w:rFonts w:ascii="Arial" w:hAnsi="Arial"/>
          <w:color w:val="2A5A7A"/>
          <w:sz w:val="24"/>
        </w:rPr>
        <w:t>Zielvereinbarung</w:t>
      </w:r>
    </w:p>
    <w:p/>
    <w:tbl>
      <w:tblPr>
        <w:tblLook w:firstColumn="1" w:firstRow="1" w:lastColumn="0" w:lastRow="0" w:noHBand="0" w:noVBand="1" w:val="04A0"/>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68"/>
        <w:gridCol w:w="7087"/>
      </w:tblGrid>
      <w:tr>
        <w:tc>
          <w:tcPr>
            <w:tcW w:w="2268" w:type="dxa"/>
          </w:tcPr>
          <w:p>
            <w:r>
              <w:rPr>
                <w:rFonts w:ascii="Arial" w:hAnsi="Arial"/>
                <w:color w:val="9CA3AF"/>
                <w:sz w:val="20"/>
              </w:rPr>
              <w:t>Datum des Termins</w:t>
            </w:r>
          </w:p>
        </w:tc>
        <w:tc>
          <w:sdt>
            <w:sdtPr>
              <w:tag w:val="bilan_12_date_rdv"/>
              <w:alias w:val="bilan_12_date_rdv"/>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Eingangsdatum</w:t>
            </w:r>
          </w:p>
        </w:tc>
        <w:tc>
          <w:sdt>
            <w:sdtPr>
              <w:tag w:val="bilan_12_date_soumission"/>
              <w:alias w:val="bilan_12_date_soumissio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Allgemeine Einschaetzung des Monats</w:t>
            </w:r>
          </w:p>
        </w:tc>
        <w:tc>
          <w:sdt>
            <w:sdtPr>
              <w:tag w:val="bilan_12_bilan_general"/>
              <w:alias w:val="bilan_12_bilan_genera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Status der vorherigen Ziele</w:t>
            </w:r>
          </w:p>
        </w:tc>
        <w:tc>
          <w:sdt>
            <w:sdtPr>
              <w:tag w:val="bilan_12_statut_objectifs"/>
              <w:alias w:val="bilan_12_statut_objectifs"/>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Details zum Zielstatus</w:t>
            </w:r>
          </w:p>
        </w:tc>
        <w:tc>
          <w:sdt>
            <w:sdtPr>
              <w:tag w:val="bilan_12_statut_objectifs_detail"/>
              <w:alias w:val="bilan_12_statut_objectifs_detail"/>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Was lief gut?</w:t>
            </w:r>
          </w:p>
        </w:tc>
        <w:tc>
          <w:sdt>
            <w:sdtPr>
              <w:tag w:val="bilan_12_was_lief_gut"/>
              <w:alias w:val="bilan_12_was_lief_gut"/>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Wo brauche ich Unterstuetzung?</w:t>
            </w:r>
          </w:p>
        </w:tc>
        <w:tc>
          <w:sdt>
            <w:sdtPr>
              <w:tag w:val="bilan_12_wo_brauche_ich"/>
              <w:alias w:val="bilan_12_wo_brauche_ich"/>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Themen fuer den naechsten Termin</w:t>
            </w:r>
          </w:p>
        </w:tc>
        <w:tc>
          <w:sdt>
            <w:sdtPr>
              <w:tag w:val="bilan_12_themen_naechster_termin"/>
              <w:alias w:val="bilan_12_themen_naechster_termin"/>
              <w:text/>
            </w:sdtPr>
            <w:sdtContent>
              <w:p>
                <w:pPr>
                  <w:pBdr>
                    <w:bottom w:val="single" w:sz="4" w:space="1" w:color="3D81B0"/>
                  </w:pBdr>
                </w:pPr>
                <w:r>
                  <w:rPr>
                    <w:rFonts w:ascii="Georgia" w:hAnsi="Georgia"/>
                    <w:sz w:val="22"/>
                    <w:color w:val="333333"/>
                  </w:rPr>
                  <w:t/>
                </w:r>
              </w:p>
            </w:sdtContent>
          </w:sdt>
        </w:tc>
      </w:tr>
      <w:tr>
        <w:tc>
          <w:tcPr>
            <w:tcW w:w="2268" w:type="dxa"/>
          </w:tcPr>
          <w:p>
            <w:r>
              <w:rPr>
                <w:rFonts w:ascii="Arial" w:hAnsi="Arial"/>
                <w:color w:val="9CA3AF"/>
                <w:sz w:val="20"/>
              </w:rPr>
              <w:t>Sonstige Anmerkungen</w:t>
            </w:r>
          </w:p>
        </w:tc>
        <w:tc>
          <w:sdt>
            <w:sdtPr>
              <w:tag w:val="bilan_12_sonstige_anmerkungen"/>
              <w:alias w:val="bilan_12_sonstige_anmerkungen"/>
              <w:text/>
            </w:sdtPr>
            <w:sdtContent>
              <w:p>
                <w:pPr>
                  <w:pBdr>
                    <w:bottom w:val="single" w:sz="4" w:space="1" w:color="3D81B0"/>
                  </w:pBdr>
                </w:pPr>
                <w:r>
                  <w:rPr>
                    <w:rFonts w:ascii="Georgia" w:hAnsi="Georgia"/>
                    <w:sz w:val="22"/>
                    <w:color w:val="333333"/>
                  </w:rPr>
                  <w:t/>
                </w:r>
              </w:p>
            </w:sdtContent>
          </w:sdt>
        </w:tc>
      </w:tr>
    </w:tbl>
    <w:p/>
    <w:p>
      <w:r>
        <w:rPr>
          <w:rFonts w:ascii="Arial" w:hAnsi="Arial"/>
          <w:b/>
          <w:color w:val="333333"/>
          <w:sz w:val="20"/>
        </w:rPr>
        <w:t>Zielvereinbarung - Unterschriften</w:t>
      </w:r>
    </w:p>
    <w:p>
      <w:r>
        <w:rPr>
          <w:sz w:val="20"/>
        </w:rPr>
        <w:t>Datum: .............................</w:t>
      </w:r>
    </w:p>
    <w:p>
      <w:r>
        <w:rPr>
          <w:sz w:val="20"/>
        </w:rPr>
        <w:t>Teilnehmer/in:</w:t>
      </w:r>
      <w:r>
        <w:rPr>
          <w:sz w:val="20"/>
        </w:rPr>
        <w:t xml:space="preserve">                    </w:t>
      </w:r>
      <w:r>
        <w:rPr>
          <w:sz w:val="20"/>
        </w:rPr>
        <w:t xml:space="preserve">                              Beraterin:</w:t>
      </w:r>
    </w:p>
    <w:p>
      <w:r>
        <w:rPr>
          <w:sz w:val="20"/>
        </w:rPr>
        <w:t>_________________________________</w:t>
      </w:r>
      <w:r>
        <w:rPr>
          <w:sz w:val="20"/>
        </w:rPr>
        <w:t xml:space="preserve">       </w:t>
      </w:r>
      <w:r>
        <w:rPr>
          <w:sz w:val="20"/>
        </w:rPr>
        <w:t xml:space="preserve">       _________________________________</w:t>
      </w:r>
    </w:p>
    <w:p/>
    <w:sectPr w:rsidR="00FC693F" w:rsidRPr="0006063C" w:rsidSect="00034616">
      <w:headerReference w:type="default" r:id="rId9"/>
      <w:footerReference w:type="default" r:id="rId10"/>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355"/>
      </w:tabs>
      <w:pBdr>
        <w:top w:val="single" w:sz="4" w:space="1" w:color="E5E5E5"/>
      </w:pBdr>
    </w:pPr>
    <w:r>
      <w:rPr>
        <w:rFonts w:ascii="Arial" w:hAnsi="Arial"/>
        <w:sz w:val="18"/>
        <w:color w:val="9CA3AF"/>
      </w:rPr>
      <w:t>10 k Beratung GmbH  |  Transfer Mappe</w:t>
    </w:r>
    <w:r>
      <w:tab/>
    </w:r>
    <w:r>
      <w:rPr>
        <w:rFonts w:ascii="Arial" w:hAnsi="Arial"/>
        <w:sz w:val="18"/>
        <w:color w:val="9CA3AF"/>
      </w:rPr>
      <w:t xml:space="preserve">Seite </w:t>
    </w:r>
    <w:r>
      <w:rPr>
        <w:rFonts w:ascii="Arial" w:hAnsi="Arial"/>
        <w:sz w:val="18"/>
        <w:color w:val="9CA3AF"/>
        <w:b w:val="0"/>
      </w:rP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355"/>
      </w:tabs>
      <w:pBdr>
        <w:bottom w:val="single" w:sz="4" w:space="1" w:color="9CA3AF"/>
      </w:pBdr>
    </w:pPr>
    <w:r>
      <w:rPr>
        <w:rFonts w:ascii="Arial" w:hAnsi="Arial"/>
        <w:sz w:val="18"/>
        <w:color w:val="9CA3AF"/>
      </w:rPr>
      <w:t>Transfer Mappe</w:t>
    </w:r>
    <w:r>
      <w:tab/>
    </w:r>
    <w:r>
      <w:rPr>
        <w:b/>
        <w:rFonts w:ascii="Georgia" w:hAnsi="Georgia"/>
        <w:sz w:val="22"/>
        <w:color w:val="3D81B0"/>
      </w:rPr>
      <w:t>10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