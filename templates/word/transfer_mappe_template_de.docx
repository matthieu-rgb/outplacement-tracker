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A5"/>
          <w:sz w:val="48"/>
        </w:rPr>
        <w:t>TRANSFER MAPPE</w:t>
      </w:r>
    </w:p>
    <w:p/>
    <w:p>
      <w:r>
        <w:rPr>
          <w:b/>
        </w:rPr>
        <w:t>Dokumenttitel:</w:t>
      </w:r>
    </w:p>
    <w:p/>
    <w:p>
      <w:r>
        <w:rPr>
          <w:b/>
        </w:rPr>
        <w:t>Teilnehmer/in - Vorname:</w:t>
      </w:r>
    </w:p>
    <w:p/>
    <w:p>
      <w:r>
        <w:rPr>
          <w:b/>
        </w:rPr>
        <w:t>Teilnehmer/in - Nachname:</w:t>
      </w:r>
    </w:p>
    <w:p/>
    <w:p>
      <w:r>
        <w:rPr>
          <w:b/>
        </w:rPr>
        <w:t>Beginn des Parcours:</w:t>
      </w:r>
    </w:p>
    <w:p/>
    <w:p>
      <w:r>
        <w:rPr>
          <w:b/>
        </w:rPr>
        <w:t>Beraterin:</w:t>
      </w:r>
    </w:p>
    <w:p/>
    <w:p>
      <w:r>
        <w:rPr>
          <w:b/>
        </w:rPr>
        <w:t>Erstellt am:</w:t>
      </w:r>
    </w:p>
    <w:p/>
    <w:p>
      <w:pPr>
        <w:jc w:val="center"/>
      </w:pPr>
      <w:r>
        <w:t>Vertraulich - Nur fuer den internen Gebrauch</w:t>
      </w:r>
    </w:p>
    <w:p>
      <w:r>
        <w:br w:type="page"/>
      </w:r>
    </w:p>
    <w:p>
      <w:pPr>
        <w:pStyle w:val="Heading1"/>
      </w:pPr>
      <w:r>
        <w:rPr>
          <w:color w:val="003DA5"/>
        </w:rPr>
        <w:t>1. Karriereprofil</w:t>
      </w:r>
    </w:p>
    <w:p>
      <w:pPr>
        <w:pStyle w:val="Heading2"/>
      </w:pPr>
      <w:r>
        <w:rPr>
          <w:color w:val="003DA5"/>
        </w:rPr>
        <w:t>Berufliche Zielsetzung</w:t>
      </w:r>
    </w:p>
    <w:p/>
    <w:p>
      <w:r>
        <w:rPr>
          <w:b/>
        </w:rPr>
        <w:t>Plan A - Berufliches Hauptziel:</w:t>
      </w:r>
    </w:p>
    <w:p/>
    <w:p>
      <w:r>
        <w:rPr>
          <w:b/>
        </w:rPr>
        <w:t>Plan B - Berufliches Alternativziel:</w:t>
      </w:r>
    </w:p>
    <w:p/>
    <w:p>
      <w:r>
        <w:rPr>
          <w:b/>
        </w:rPr>
        <w:t>Berufliches Profil und Staerken (Marketingplan):</w:t>
      </w:r>
    </w:p>
    <w:p/>
    <w:p>
      <w:r>
        <w:rPr>
          <w:b/>
        </w:rPr>
        <w:t>Zielmarkt: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01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02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03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04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05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06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07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08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09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10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11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Zielvereinbarung - Bilan 12</w:t>
      </w:r>
    </w:p>
    <w:p/>
    <w:p>
      <w:r>
        <w:rPr>
          <w:b/>
        </w:rPr>
        <w:t>Datum des Termins:</w:t>
      </w:r>
    </w:p>
    <w:p/>
    <w:p>
      <w:r>
        <w:rPr>
          <w:b/>
        </w:rPr>
        <w:t>Eingangsdatum:</w:t>
      </w:r>
    </w:p>
    <w:p/>
    <w:p>
      <w:r>
        <w:rPr>
          <w:b/>
        </w:rPr>
        <w:t>Allgemeine Einschaetzung des Monats:</w:t>
      </w:r>
    </w:p>
    <w:p/>
    <w:p>
      <w:r>
        <w:rPr>
          <w:b/>
        </w:rPr>
        <w:t>Status der vorherigen Ziele:</w:t>
      </w:r>
    </w:p>
    <w:p/>
    <w:p>
      <w:r>
        <w:rPr>
          <w:b/>
        </w:rPr>
        <w:t>Details zum Zielstatus:</w:t>
      </w:r>
    </w:p>
    <w:p/>
    <w:p>
      <w:r>
        <w:rPr>
          <w:b/>
        </w:rPr>
        <w:t>Was lief gut?:</w:t>
      </w:r>
    </w:p>
    <w:p/>
    <w:p>
      <w:r>
        <w:rPr>
          <w:b/>
        </w:rPr>
        <w:t>Wo brauche ich Unterstuetzung?:</w:t>
      </w:r>
    </w:p>
    <w:p/>
    <w:p>
      <w:r>
        <w:rPr>
          <w:b/>
        </w:rPr>
        <w:t>Themen fuer den naechsten Termin:</w:t>
      </w:r>
    </w:p>
    <w:p/>
    <w:p>
      <w:r>
        <w:rPr>
          <w:b/>
        </w:rPr>
        <w:t>Sonstige Anmerkungen:</w:t>
      </w:r>
    </w:p>
    <w:p/>
    <w:p/>
    <w:p>
      <w:r>
        <w:rPr>
          <w:b/>
        </w:rPr>
        <w:t>Zielvereinbarung - Unterschriften</w:t>
      </w:r>
    </w:p>
    <w:p>
      <w:r>
        <w:t>Datum: .............................</w:t>
      </w:r>
    </w:p>
    <w:p>
      <w:r>
        <w:t>Teilnehmer/in:</w:t>
      </w:r>
      <w:r>
        <w:t xml:space="preserve">                    </w:t>
      </w:r>
      <w:r>
        <w:t xml:space="preserve">                              Beraterin: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  <w:sdt>
      <w:sdtPr>
        <w:tag w:val="doc_titre"/>
        <w:alias w:val="doc_titre"/>
        <w:text/>
      </w:sdtPr>
      <w:sdtContent>
        <w:p>
          <w:r>
            <w:t>Transfer Mappe</w:t>
          </w:r>
        </w:p>
      </w:sdtContent>
    </w:sdt>
    <w:sdt>
      <w:sdtPr>
        <w:tag w:val="participant_prenom"/>
        <w:alias w:val="participant_prenom"/>
        <w:text/>
      </w:sdtPr>
      <w:sdtContent>
        <w:p>
          <w:r>
            <w:t/>
          </w:r>
        </w:p>
      </w:sdtContent>
    </w:sdt>
    <w:sdt>
      <w:sdtPr>
        <w:tag w:val="participant_nom"/>
        <w:alias w:val="participant_nom"/>
        <w:text/>
      </w:sdtPr>
      <w:sdtContent>
        <w:p>
          <w:r>
            <w:t/>
          </w:r>
        </w:p>
      </w:sdtContent>
    </w:sdt>
    <w:sdt>
      <w:sdtPr>
        <w:tag w:val="participant_date_debut"/>
        <w:alias w:val="participant_date_debut"/>
        <w:text/>
      </w:sdtPr>
      <w:sdtContent>
        <w:p>
          <w:r>
            <w:t/>
          </w:r>
        </w:p>
      </w:sdtContent>
    </w:sdt>
    <w:sdt>
      <w:sdtPr>
        <w:tag w:val="conseillere_nom"/>
        <w:alias w:val="conseillere_nom"/>
        <w:text/>
      </w:sdtPr>
      <w:sdtContent>
        <w:p>
          <w:r>
            <w:t/>
          </w:r>
        </w:p>
      </w:sdtContent>
    </w:sdt>
    <w:sdt>
      <w:sdtPr>
        <w:tag w:val="doc_date_generation"/>
        <w:alias w:val="doc_date_generation"/>
        <w:text/>
      </w:sdtPr>
      <w:sdtContent>
        <w:p>
          <w:r>
            <w:t/>
          </w:r>
        </w:p>
      </w:sdtContent>
    </w:sdt>
    <w:sdt>
      <w:sdtPr>
        <w:tag w:val="profil_plan_a"/>
        <w:alias w:val="profil_plan_a"/>
        <w:text/>
      </w:sdtPr>
      <w:sdtContent>
        <w:p>
          <w:r>
            <w:t/>
          </w:r>
        </w:p>
      </w:sdtContent>
    </w:sdt>
    <w:sdt>
      <w:sdtPr>
        <w:tag w:val="profil_plan_b"/>
        <w:alias w:val="profil_plan_b"/>
        <w:text/>
      </w:sdtPr>
      <w:sdtContent>
        <w:p>
          <w:r>
            <w:t/>
          </w:r>
        </w:p>
      </w:sdtContent>
    </w:sdt>
    <w:sdt>
      <w:sdtPr>
        <w:tag w:val="profil_marketingplan"/>
        <w:alias w:val="profil_marketingplan"/>
        <w:text/>
      </w:sdtPr>
      <w:sdtContent>
        <w:p>
          <w:r>
            <w:t/>
          </w:r>
        </w:p>
      </w:sdtContent>
    </w:sdt>
    <w:sdt>
      <w:sdtPr>
        <w:tag w:val="profil_zielmarkt"/>
        <w:alias w:val="profil_zielmarkt"/>
        <w:text/>
      </w:sdtPr>
      <w:sdtContent>
        <w:p>
          <w:r>
            <w:t/>
          </w:r>
        </w:p>
      </w:sdtContent>
    </w:sdt>
    <w:sdt>
      <w:sdtPr>
        <w:tag w:val="bilan_01_date_rdv"/>
        <w:alias w:val="bilan_01_date_rdv"/>
        <w:text/>
      </w:sdtPr>
      <w:sdtContent>
        <w:p>
          <w:r>
            <w:t/>
          </w:r>
        </w:p>
      </w:sdtContent>
    </w:sdt>
    <w:sdt>
      <w:sdtPr>
        <w:tag w:val="bilan_01_date_soumission"/>
        <w:alias w:val="bilan_01_date_soumission"/>
        <w:text/>
      </w:sdtPr>
      <w:sdtContent>
        <w:p>
          <w:r>
            <w:t/>
          </w:r>
        </w:p>
      </w:sdtContent>
    </w:sdt>
    <w:sdt>
      <w:sdtPr>
        <w:tag w:val="bilan_01_bilan_general"/>
        <w:alias w:val="bilan_01_bilan_general"/>
        <w:text/>
      </w:sdtPr>
      <w:sdtContent>
        <w:p>
          <w:r>
            <w:t/>
          </w:r>
        </w:p>
      </w:sdtContent>
    </w:sdt>
    <w:sdt>
      <w:sdtPr>
        <w:tag w:val="bilan_01_statut_objectifs"/>
        <w:alias w:val="bilan_01_statut_objectifs"/>
        <w:text/>
      </w:sdtPr>
      <w:sdtContent>
        <w:p>
          <w:r>
            <w:t/>
          </w:r>
        </w:p>
      </w:sdtContent>
    </w:sdt>
    <w:sdt>
      <w:sdtPr>
        <w:tag w:val="bilan_01_statut_objectifs_detail"/>
        <w:alias w:val="bilan_01_statut_objectifs_detail"/>
        <w:text/>
      </w:sdtPr>
      <w:sdtContent>
        <w:p>
          <w:r>
            <w:t/>
          </w:r>
        </w:p>
      </w:sdtContent>
    </w:sdt>
    <w:sdt>
      <w:sdtPr>
        <w:tag w:val="bilan_01_was_lief_gut"/>
        <w:alias w:val="bilan_01_was_lief_gut"/>
        <w:text/>
      </w:sdtPr>
      <w:sdtContent>
        <w:p>
          <w:r>
            <w:t/>
          </w:r>
        </w:p>
      </w:sdtContent>
    </w:sdt>
    <w:sdt>
      <w:sdtPr>
        <w:tag w:val="bilan_01_wo_brauche_ich"/>
        <w:alias w:val="bilan_01_wo_brauche_ich"/>
        <w:text/>
      </w:sdtPr>
      <w:sdtContent>
        <w:p>
          <w:r>
            <w:t/>
          </w:r>
        </w:p>
      </w:sdtContent>
    </w:sdt>
    <w:sdt>
      <w:sdtPr>
        <w:tag w:val="bilan_01_themen_naechster_termin"/>
        <w:alias w:val="bilan_01_themen_naechster_termin"/>
        <w:text/>
      </w:sdtPr>
      <w:sdtContent>
        <w:p>
          <w:r>
            <w:t/>
          </w:r>
        </w:p>
      </w:sdtContent>
    </w:sdt>
    <w:sdt>
      <w:sdtPr>
        <w:tag w:val="bilan_01_sonstige_anmerkungen"/>
        <w:alias w:val="bilan_01_sonstige_anmerkungen"/>
        <w:text/>
      </w:sdtPr>
      <w:sdtContent>
        <w:p>
          <w:r>
            <w:t/>
          </w:r>
        </w:p>
      </w:sdtContent>
    </w:sdt>
    <w:sdt>
      <w:sdtPr>
        <w:tag w:val="bilan_02_date_rdv"/>
        <w:alias w:val="bilan_02_date_rdv"/>
        <w:text/>
      </w:sdtPr>
      <w:sdtContent>
        <w:p>
          <w:r>
            <w:t/>
          </w:r>
        </w:p>
      </w:sdtContent>
    </w:sdt>
    <w:sdt>
      <w:sdtPr>
        <w:tag w:val="bilan_02_date_soumission"/>
        <w:alias w:val="bilan_02_date_soumission"/>
        <w:text/>
      </w:sdtPr>
      <w:sdtContent>
        <w:p>
          <w:r>
            <w:t/>
          </w:r>
        </w:p>
      </w:sdtContent>
    </w:sdt>
    <w:sdt>
      <w:sdtPr>
        <w:tag w:val="bilan_02_bilan_general"/>
        <w:alias w:val="bilan_02_bilan_general"/>
        <w:text/>
      </w:sdtPr>
      <w:sdtContent>
        <w:p>
          <w:r>
            <w:t/>
          </w:r>
        </w:p>
      </w:sdtContent>
    </w:sdt>
    <w:sdt>
      <w:sdtPr>
        <w:tag w:val="bilan_02_statut_objectifs"/>
        <w:alias w:val="bilan_02_statut_objectifs"/>
        <w:text/>
      </w:sdtPr>
      <w:sdtContent>
        <w:p>
          <w:r>
            <w:t/>
          </w:r>
        </w:p>
      </w:sdtContent>
    </w:sdt>
    <w:sdt>
      <w:sdtPr>
        <w:tag w:val="bilan_02_statut_objectifs_detail"/>
        <w:alias w:val="bilan_02_statut_objectifs_detail"/>
        <w:text/>
      </w:sdtPr>
      <w:sdtContent>
        <w:p>
          <w:r>
            <w:t/>
          </w:r>
        </w:p>
      </w:sdtContent>
    </w:sdt>
    <w:sdt>
      <w:sdtPr>
        <w:tag w:val="bilan_02_was_lief_gut"/>
        <w:alias w:val="bilan_02_was_lief_gut"/>
        <w:text/>
      </w:sdtPr>
      <w:sdtContent>
        <w:p>
          <w:r>
            <w:t/>
          </w:r>
        </w:p>
      </w:sdtContent>
    </w:sdt>
    <w:sdt>
      <w:sdtPr>
        <w:tag w:val="bilan_02_wo_brauche_ich"/>
        <w:alias w:val="bilan_02_wo_brauche_ich"/>
        <w:text/>
      </w:sdtPr>
      <w:sdtContent>
        <w:p>
          <w:r>
            <w:t/>
          </w:r>
        </w:p>
      </w:sdtContent>
    </w:sdt>
    <w:sdt>
      <w:sdtPr>
        <w:tag w:val="bilan_02_themen_naechster_termin"/>
        <w:alias w:val="bilan_02_themen_naechster_termin"/>
        <w:text/>
      </w:sdtPr>
      <w:sdtContent>
        <w:p>
          <w:r>
            <w:t/>
          </w:r>
        </w:p>
      </w:sdtContent>
    </w:sdt>
    <w:sdt>
      <w:sdtPr>
        <w:tag w:val="bilan_02_sonstige_anmerkungen"/>
        <w:alias w:val="bilan_02_sonstige_anmerkungen"/>
        <w:text/>
      </w:sdtPr>
      <w:sdtContent>
        <w:p>
          <w:r>
            <w:t/>
          </w:r>
        </w:p>
      </w:sdtContent>
    </w:sdt>
    <w:sdt>
      <w:sdtPr>
        <w:tag w:val="bilan_03_date_rdv"/>
        <w:alias w:val="bilan_03_date_rdv"/>
        <w:text/>
      </w:sdtPr>
      <w:sdtContent>
        <w:p>
          <w:r>
            <w:t/>
          </w:r>
        </w:p>
      </w:sdtContent>
    </w:sdt>
    <w:sdt>
      <w:sdtPr>
        <w:tag w:val="bilan_03_date_soumission"/>
        <w:alias w:val="bilan_03_date_soumission"/>
        <w:text/>
      </w:sdtPr>
      <w:sdtContent>
        <w:p>
          <w:r>
            <w:t/>
          </w:r>
        </w:p>
      </w:sdtContent>
    </w:sdt>
    <w:sdt>
      <w:sdtPr>
        <w:tag w:val="bilan_03_bilan_general"/>
        <w:alias w:val="bilan_03_bilan_general"/>
        <w:text/>
      </w:sdtPr>
      <w:sdtContent>
        <w:p>
          <w:r>
            <w:t/>
          </w:r>
        </w:p>
      </w:sdtContent>
    </w:sdt>
    <w:sdt>
      <w:sdtPr>
        <w:tag w:val="bilan_03_statut_objectifs"/>
        <w:alias w:val="bilan_03_statut_objectifs"/>
        <w:text/>
      </w:sdtPr>
      <w:sdtContent>
        <w:p>
          <w:r>
            <w:t/>
          </w:r>
        </w:p>
      </w:sdtContent>
    </w:sdt>
    <w:sdt>
      <w:sdtPr>
        <w:tag w:val="bilan_03_statut_objectifs_detail"/>
        <w:alias w:val="bilan_03_statut_objectifs_detail"/>
        <w:text/>
      </w:sdtPr>
      <w:sdtContent>
        <w:p>
          <w:r>
            <w:t/>
          </w:r>
        </w:p>
      </w:sdtContent>
    </w:sdt>
    <w:sdt>
      <w:sdtPr>
        <w:tag w:val="bilan_03_was_lief_gut"/>
        <w:alias w:val="bilan_03_was_lief_gut"/>
        <w:text/>
      </w:sdtPr>
      <w:sdtContent>
        <w:p>
          <w:r>
            <w:t/>
          </w:r>
        </w:p>
      </w:sdtContent>
    </w:sdt>
    <w:sdt>
      <w:sdtPr>
        <w:tag w:val="bilan_03_wo_brauche_ich"/>
        <w:alias w:val="bilan_03_wo_brauche_ich"/>
        <w:text/>
      </w:sdtPr>
      <w:sdtContent>
        <w:p>
          <w:r>
            <w:t/>
          </w:r>
        </w:p>
      </w:sdtContent>
    </w:sdt>
    <w:sdt>
      <w:sdtPr>
        <w:tag w:val="bilan_03_themen_naechster_termin"/>
        <w:alias w:val="bilan_03_themen_naechster_termin"/>
        <w:text/>
      </w:sdtPr>
      <w:sdtContent>
        <w:p>
          <w:r>
            <w:t/>
          </w:r>
        </w:p>
      </w:sdtContent>
    </w:sdt>
    <w:sdt>
      <w:sdtPr>
        <w:tag w:val="bilan_03_sonstige_anmerkungen"/>
        <w:alias w:val="bilan_03_sonstige_anmerkungen"/>
        <w:text/>
      </w:sdtPr>
      <w:sdtContent>
        <w:p>
          <w:r>
            <w:t/>
          </w:r>
        </w:p>
      </w:sdtContent>
    </w:sdt>
    <w:sdt>
      <w:sdtPr>
        <w:tag w:val="bilan_04_date_rdv"/>
        <w:alias w:val="bilan_04_date_rdv"/>
        <w:text/>
      </w:sdtPr>
      <w:sdtContent>
        <w:p>
          <w:r>
            <w:t/>
          </w:r>
        </w:p>
      </w:sdtContent>
    </w:sdt>
    <w:sdt>
      <w:sdtPr>
        <w:tag w:val="bilan_04_date_soumission"/>
        <w:alias w:val="bilan_04_date_soumission"/>
        <w:text/>
      </w:sdtPr>
      <w:sdtContent>
        <w:p>
          <w:r>
            <w:t/>
          </w:r>
        </w:p>
      </w:sdtContent>
    </w:sdt>
    <w:sdt>
      <w:sdtPr>
        <w:tag w:val="bilan_04_bilan_general"/>
        <w:alias w:val="bilan_04_bilan_general"/>
        <w:text/>
      </w:sdtPr>
      <w:sdtContent>
        <w:p>
          <w:r>
            <w:t/>
          </w:r>
        </w:p>
      </w:sdtContent>
    </w:sdt>
    <w:sdt>
      <w:sdtPr>
        <w:tag w:val="bilan_04_statut_objectifs"/>
        <w:alias w:val="bilan_04_statut_objectifs"/>
        <w:text/>
      </w:sdtPr>
      <w:sdtContent>
        <w:p>
          <w:r>
            <w:t/>
          </w:r>
        </w:p>
      </w:sdtContent>
    </w:sdt>
    <w:sdt>
      <w:sdtPr>
        <w:tag w:val="bilan_04_statut_objectifs_detail"/>
        <w:alias w:val="bilan_04_statut_objectifs_detail"/>
        <w:text/>
      </w:sdtPr>
      <w:sdtContent>
        <w:p>
          <w:r>
            <w:t/>
          </w:r>
        </w:p>
      </w:sdtContent>
    </w:sdt>
    <w:sdt>
      <w:sdtPr>
        <w:tag w:val="bilan_04_was_lief_gut"/>
        <w:alias w:val="bilan_04_was_lief_gut"/>
        <w:text/>
      </w:sdtPr>
      <w:sdtContent>
        <w:p>
          <w:r>
            <w:t/>
          </w:r>
        </w:p>
      </w:sdtContent>
    </w:sdt>
    <w:sdt>
      <w:sdtPr>
        <w:tag w:val="bilan_04_wo_brauche_ich"/>
        <w:alias w:val="bilan_04_wo_brauche_ich"/>
        <w:text/>
      </w:sdtPr>
      <w:sdtContent>
        <w:p>
          <w:r>
            <w:t/>
          </w:r>
        </w:p>
      </w:sdtContent>
    </w:sdt>
    <w:sdt>
      <w:sdtPr>
        <w:tag w:val="bilan_04_themen_naechster_termin"/>
        <w:alias w:val="bilan_04_themen_naechster_termin"/>
        <w:text/>
      </w:sdtPr>
      <w:sdtContent>
        <w:p>
          <w:r>
            <w:t/>
          </w:r>
        </w:p>
      </w:sdtContent>
    </w:sdt>
    <w:sdt>
      <w:sdtPr>
        <w:tag w:val="bilan_04_sonstige_anmerkungen"/>
        <w:alias w:val="bilan_04_sonstige_anmerkungen"/>
        <w:text/>
      </w:sdtPr>
      <w:sdtContent>
        <w:p>
          <w:r>
            <w:t/>
          </w:r>
        </w:p>
      </w:sdtContent>
    </w:sdt>
    <w:sdt>
      <w:sdtPr>
        <w:tag w:val="bilan_05_date_rdv"/>
        <w:alias w:val="bilan_05_date_rdv"/>
        <w:text/>
      </w:sdtPr>
      <w:sdtContent>
        <w:p>
          <w:r>
            <w:t/>
          </w:r>
        </w:p>
      </w:sdtContent>
    </w:sdt>
    <w:sdt>
      <w:sdtPr>
        <w:tag w:val="bilan_05_date_soumission"/>
        <w:alias w:val="bilan_05_date_soumission"/>
        <w:text/>
      </w:sdtPr>
      <w:sdtContent>
        <w:p>
          <w:r>
            <w:t/>
          </w:r>
        </w:p>
      </w:sdtContent>
    </w:sdt>
    <w:sdt>
      <w:sdtPr>
        <w:tag w:val="bilan_05_bilan_general"/>
        <w:alias w:val="bilan_05_bilan_general"/>
        <w:text/>
      </w:sdtPr>
      <w:sdtContent>
        <w:p>
          <w:r>
            <w:t/>
          </w:r>
        </w:p>
      </w:sdtContent>
    </w:sdt>
    <w:sdt>
      <w:sdtPr>
        <w:tag w:val="bilan_05_statut_objectifs"/>
        <w:alias w:val="bilan_05_statut_objectifs"/>
        <w:text/>
      </w:sdtPr>
      <w:sdtContent>
        <w:p>
          <w:r>
            <w:t/>
          </w:r>
        </w:p>
      </w:sdtContent>
    </w:sdt>
    <w:sdt>
      <w:sdtPr>
        <w:tag w:val="bilan_05_statut_objectifs_detail"/>
        <w:alias w:val="bilan_05_statut_objectifs_detail"/>
        <w:text/>
      </w:sdtPr>
      <w:sdtContent>
        <w:p>
          <w:r>
            <w:t/>
          </w:r>
        </w:p>
      </w:sdtContent>
    </w:sdt>
    <w:sdt>
      <w:sdtPr>
        <w:tag w:val="bilan_05_was_lief_gut"/>
        <w:alias w:val="bilan_05_was_lief_gut"/>
        <w:text/>
      </w:sdtPr>
      <w:sdtContent>
        <w:p>
          <w:r>
            <w:t/>
          </w:r>
        </w:p>
      </w:sdtContent>
    </w:sdt>
    <w:sdt>
      <w:sdtPr>
        <w:tag w:val="bilan_05_wo_brauche_ich"/>
        <w:alias w:val="bilan_05_wo_brauche_ich"/>
        <w:text/>
      </w:sdtPr>
      <w:sdtContent>
        <w:p>
          <w:r>
            <w:t/>
          </w:r>
        </w:p>
      </w:sdtContent>
    </w:sdt>
    <w:sdt>
      <w:sdtPr>
        <w:tag w:val="bilan_05_themen_naechster_termin"/>
        <w:alias w:val="bilan_05_themen_naechster_termin"/>
        <w:text/>
      </w:sdtPr>
      <w:sdtContent>
        <w:p>
          <w:r>
            <w:t/>
          </w:r>
        </w:p>
      </w:sdtContent>
    </w:sdt>
    <w:sdt>
      <w:sdtPr>
        <w:tag w:val="bilan_05_sonstige_anmerkungen"/>
        <w:alias w:val="bilan_05_sonstige_anmerkungen"/>
        <w:text/>
      </w:sdtPr>
      <w:sdtContent>
        <w:p>
          <w:r>
            <w:t/>
          </w:r>
        </w:p>
      </w:sdtContent>
    </w:sdt>
    <w:sdt>
      <w:sdtPr>
        <w:tag w:val="bilan_06_date_rdv"/>
        <w:alias w:val="bilan_06_date_rdv"/>
        <w:text/>
      </w:sdtPr>
      <w:sdtContent>
        <w:p>
          <w:r>
            <w:t/>
          </w:r>
        </w:p>
      </w:sdtContent>
    </w:sdt>
    <w:sdt>
      <w:sdtPr>
        <w:tag w:val="bilan_06_date_soumission"/>
        <w:alias w:val="bilan_06_date_soumission"/>
        <w:text/>
      </w:sdtPr>
      <w:sdtContent>
        <w:p>
          <w:r>
            <w:t/>
          </w:r>
        </w:p>
      </w:sdtContent>
    </w:sdt>
    <w:sdt>
      <w:sdtPr>
        <w:tag w:val="bilan_06_bilan_general"/>
        <w:alias w:val="bilan_06_bilan_general"/>
        <w:text/>
      </w:sdtPr>
      <w:sdtContent>
        <w:p>
          <w:r>
            <w:t/>
          </w:r>
        </w:p>
      </w:sdtContent>
    </w:sdt>
    <w:sdt>
      <w:sdtPr>
        <w:tag w:val="bilan_06_statut_objectifs"/>
        <w:alias w:val="bilan_06_statut_objectifs"/>
        <w:text/>
      </w:sdtPr>
      <w:sdtContent>
        <w:p>
          <w:r>
            <w:t/>
          </w:r>
        </w:p>
      </w:sdtContent>
    </w:sdt>
    <w:sdt>
      <w:sdtPr>
        <w:tag w:val="bilan_06_statut_objectifs_detail"/>
        <w:alias w:val="bilan_06_statut_objectifs_detail"/>
        <w:text/>
      </w:sdtPr>
      <w:sdtContent>
        <w:p>
          <w:r>
            <w:t/>
          </w:r>
        </w:p>
      </w:sdtContent>
    </w:sdt>
    <w:sdt>
      <w:sdtPr>
        <w:tag w:val="bilan_06_was_lief_gut"/>
        <w:alias w:val="bilan_06_was_lief_gut"/>
        <w:text/>
      </w:sdtPr>
      <w:sdtContent>
        <w:p>
          <w:r>
            <w:t/>
          </w:r>
        </w:p>
      </w:sdtContent>
    </w:sdt>
    <w:sdt>
      <w:sdtPr>
        <w:tag w:val="bilan_06_wo_brauche_ich"/>
        <w:alias w:val="bilan_06_wo_brauche_ich"/>
        <w:text/>
      </w:sdtPr>
      <w:sdtContent>
        <w:p>
          <w:r>
            <w:t/>
          </w:r>
        </w:p>
      </w:sdtContent>
    </w:sdt>
    <w:sdt>
      <w:sdtPr>
        <w:tag w:val="bilan_06_themen_naechster_termin"/>
        <w:alias w:val="bilan_06_themen_naechster_termin"/>
        <w:text/>
      </w:sdtPr>
      <w:sdtContent>
        <w:p>
          <w:r>
            <w:t/>
          </w:r>
        </w:p>
      </w:sdtContent>
    </w:sdt>
    <w:sdt>
      <w:sdtPr>
        <w:tag w:val="bilan_06_sonstige_anmerkungen"/>
        <w:alias w:val="bilan_06_sonstige_anmerkungen"/>
        <w:text/>
      </w:sdtPr>
      <w:sdtContent>
        <w:p>
          <w:r>
            <w:t/>
          </w:r>
        </w:p>
      </w:sdtContent>
    </w:sdt>
    <w:sdt>
      <w:sdtPr>
        <w:tag w:val="bilan_07_date_rdv"/>
        <w:alias w:val="bilan_07_date_rdv"/>
        <w:text/>
      </w:sdtPr>
      <w:sdtContent>
        <w:p>
          <w:r>
            <w:t/>
          </w:r>
        </w:p>
      </w:sdtContent>
    </w:sdt>
    <w:sdt>
      <w:sdtPr>
        <w:tag w:val="bilan_07_date_soumission"/>
        <w:alias w:val="bilan_07_date_soumission"/>
        <w:text/>
      </w:sdtPr>
      <w:sdtContent>
        <w:p>
          <w:r>
            <w:t/>
          </w:r>
        </w:p>
      </w:sdtContent>
    </w:sdt>
    <w:sdt>
      <w:sdtPr>
        <w:tag w:val="bilan_07_bilan_general"/>
        <w:alias w:val="bilan_07_bilan_general"/>
        <w:text/>
      </w:sdtPr>
      <w:sdtContent>
        <w:p>
          <w:r>
            <w:t/>
          </w:r>
        </w:p>
      </w:sdtContent>
    </w:sdt>
    <w:sdt>
      <w:sdtPr>
        <w:tag w:val="bilan_07_statut_objectifs"/>
        <w:alias w:val="bilan_07_statut_objectifs"/>
        <w:text/>
      </w:sdtPr>
      <w:sdtContent>
        <w:p>
          <w:r>
            <w:t/>
          </w:r>
        </w:p>
      </w:sdtContent>
    </w:sdt>
    <w:sdt>
      <w:sdtPr>
        <w:tag w:val="bilan_07_statut_objectifs_detail"/>
        <w:alias w:val="bilan_07_statut_objectifs_detail"/>
        <w:text/>
      </w:sdtPr>
      <w:sdtContent>
        <w:p>
          <w:r>
            <w:t/>
          </w:r>
        </w:p>
      </w:sdtContent>
    </w:sdt>
    <w:sdt>
      <w:sdtPr>
        <w:tag w:val="bilan_07_was_lief_gut"/>
        <w:alias w:val="bilan_07_was_lief_gut"/>
        <w:text/>
      </w:sdtPr>
      <w:sdtContent>
        <w:p>
          <w:r>
            <w:t/>
          </w:r>
        </w:p>
      </w:sdtContent>
    </w:sdt>
    <w:sdt>
      <w:sdtPr>
        <w:tag w:val="bilan_07_wo_brauche_ich"/>
        <w:alias w:val="bilan_07_wo_brauche_ich"/>
        <w:text/>
      </w:sdtPr>
      <w:sdtContent>
        <w:p>
          <w:r>
            <w:t/>
          </w:r>
        </w:p>
      </w:sdtContent>
    </w:sdt>
    <w:sdt>
      <w:sdtPr>
        <w:tag w:val="bilan_07_themen_naechster_termin"/>
        <w:alias w:val="bilan_07_themen_naechster_termin"/>
        <w:text/>
      </w:sdtPr>
      <w:sdtContent>
        <w:p>
          <w:r>
            <w:t/>
          </w:r>
        </w:p>
      </w:sdtContent>
    </w:sdt>
    <w:sdt>
      <w:sdtPr>
        <w:tag w:val="bilan_07_sonstige_anmerkungen"/>
        <w:alias w:val="bilan_07_sonstige_anmerkungen"/>
        <w:text/>
      </w:sdtPr>
      <w:sdtContent>
        <w:p>
          <w:r>
            <w:t/>
          </w:r>
        </w:p>
      </w:sdtContent>
    </w:sdt>
    <w:sdt>
      <w:sdtPr>
        <w:tag w:val="bilan_08_date_rdv"/>
        <w:alias w:val="bilan_08_date_rdv"/>
        <w:text/>
      </w:sdtPr>
      <w:sdtContent>
        <w:p>
          <w:r>
            <w:t/>
          </w:r>
        </w:p>
      </w:sdtContent>
    </w:sdt>
    <w:sdt>
      <w:sdtPr>
        <w:tag w:val="bilan_08_date_soumission"/>
        <w:alias w:val="bilan_08_date_soumission"/>
        <w:text/>
      </w:sdtPr>
      <w:sdtContent>
        <w:p>
          <w:r>
            <w:t/>
          </w:r>
        </w:p>
      </w:sdtContent>
    </w:sdt>
    <w:sdt>
      <w:sdtPr>
        <w:tag w:val="bilan_08_bilan_general"/>
        <w:alias w:val="bilan_08_bilan_general"/>
        <w:text/>
      </w:sdtPr>
      <w:sdtContent>
        <w:p>
          <w:r>
            <w:t/>
          </w:r>
        </w:p>
      </w:sdtContent>
    </w:sdt>
    <w:sdt>
      <w:sdtPr>
        <w:tag w:val="bilan_08_statut_objectifs"/>
        <w:alias w:val="bilan_08_statut_objectifs"/>
        <w:text/>
      </w:sdtPr>
      <w:sdtContent>
        <w:p>
          <w:r>
            <w:t/>
          </w:r>
        </w:p>
      </w:sdtContent>
    </w:sdt>
    <w:sdt>
      <w:sdtPr>
        <w:tag w:val="bilan_08_statut_objectifs_detail"/>
        <w:alias w:val="bilan_08_statut_objectifs_detail"/>
        <w:text/>
      </w:sdtPr>
      <w:sdtContent>
        <w:p>
          <w:r>
            <w:t/>
          </w:r>
        </w:p>
      </w:sdtContent>
    </w:sdt>
    <w:sdt>
      <w:sdtPr>
        <w:tag w:val="bilan_08_was_lief_gut"/>
        <w:alias w:val="bilan_08_was_lief_gut"/>
        <w:text/>
      </w:sdtPr>
      <w:sdtContent>
        <w:p>
          <w:r>
            <w:t/>
          </w:r>
        </w:p>
      </w:sdtContent>
    </w:sdt>
    <w:sdt>
      <w:sdtPr>
        <w:tag w:val="bilan_08_wo_brauche_ich"/>
        <w:alias w:val="bilan_08_wo_brauche_ich"/>
        <w:text/>
      </w:sdtPr>
      <w:sdtContent>
        <w:p>
          <w:r>
            <w:t/>
          </w:r>
        </w:p>
      </w:sdtContent>
    </w:sdt>
    <w:sdt>
      <w:sdtPr>
        <w:tag w:val="bilan_08_themen_naechster_termin"/>
        <w:alias w:val="bilan_08_themen_naechster_termin"/>
        <w:text/>
      </w:sdtPr>
      <w:sdtContent>
        <w:p>
          <w:r>
            <w:t/>
          </w:r>
        </w:p>
      </w:sdtContent>
    </w:sdt>
    <w:sdt>
      <w:sdtPr>
        <w:tag w:val="bilan_08_sonstige_anmerkungen"/>
        <w:alias w:val="bilan_08_sonstige_anmerkungen"/>
        <w:text/>
      </w:sdtPr>
      <w:sdtContent>
        <w:p>
          <w:r>
            <w:t/>
          </w:r>
        </w:p>
      </w:sdtContent>
    </w:sdt>
    <w:sdt>
      <w:sdtPr>
        <w:tag w:val="bilan_09_date_rdv"/>
        <w:alias w:val="bilan_09_date_rdv"/>
        <w:text/>
      </w:sdtPr>
      <w:sdtContent>
        <w:p>
          <w:r>
            <w:t/>
          </w:r>
        </w:p>
      </w:sdtContent>
    </w:sdt>
    <w:sdt>
      <w:sdtPr>
        <w:tag w:val="bilan_09_date_soumission"/>
        <w:alias w:val="bilan_09_date_soumission"/>
        <w:text/>
      </w:sdtPr>
      <w:sdtContent>
        <w:p>
          <w:r>
            <w:t/>
          </w:r>
        </w:p>
      </w:sdtContent>
    </w:sdt>
    <w:sdt>
      <w:sdtPr>
        <w:tag w:val="bilan_09_bilan_general"/>
        <w:alias w:val="bilan_09_bilan_general"/>
        <w:text/>
      </w:sdtPr>
      <w:sdtContent>
        <w:p>
          <w:r>
            <w:t/>
          </w:r>
        </w:p>
      </w:sdtContent>
    </w:sdt>
    <w:sdt>
      <w:sdtPr>
        <w:tag w:val="bilan_09_statut_objectifs"/>
        <w:alias w:val="bilan_09_statut_objectifs"/>
        <w:text/>
      </w:sdtPr>
      <w:sdtContent>
        <w:p>
          <w:r>
            <w:t/>
          </w:r>
        </w:p>
      </w:sdtContent>
    </w:sdt>
    <w:sdt>
      <w:sdtPr>
        <w:tag w:val="bilan_09_statut_objectifs_detail"/>
        <w:alias w:val="bilan_09_statut_objectifs_detail"/>
        <w:text/>
      </w:sdtPr>
      <w:sdtContent>
        <w:p>
          <w:r>
            <w:t/>
          </w:r>
        </w:p>
      </w:sdtContent>
    </w:sdt>
    <w:sdt>
      <w:sdtPr>
        <w:tag w:val="bilan_09_was_lief_gut"/>
        <w:alias w:val="bilan_09_was_lief_gut"/>
        <w:text/>
      </w:sdtPr>
      <w:sdtContent>
        <w:p>
          <w:r>
            <w:t/>
          </w:r>
        </w:p>
      </w:sdtContent>
    </w:sdt>
    <w:sdt>
      <w:sdtPr>
        <w:tag w:val="bilan_09_wo_brauche_ich"/>
        <w:alias w:val="bilan_09_wo_brauche_ich"/>
        <w:text/>
      </w:sdtPr>
      <w:sdtContent>
        <w:p>
          <w:r>
            <w:t/>
          </w:r>
        </w:p>
      </w:sdtContent>
    </w:sdt>
    <w:sdt>
      <w:sdtPr>
        <w:tag w:val="bilan_09_themen_naechster_termin"/>
        <w:alias w:val="bilan_09_themen_naechster_termin"/>
        <w:text/>
      </w:sdtPr>
      <w:sdtContent>
        <w:p>
          <w:r>
            <w:t/>
          </w:r>
        </w:p>
      </w:sdtContent>
    </w:sdt>
    <w:sdt>
      <w:sdtPr>
        <w:tag w:val="bilan_09_sonstige_anmerkungen"/>
        <w:alias w:val="bilan_09_sonstige_anmerkungen"/>
        <w:text/>
      </w:sdtPr>
      <w:sdtContent>
        <w:p>
          <w:r>
            <w:t/>
          </w:r>
        </w:p>
      </w:sdtContent>
    </w:sdt>
    <w:sdt>
      <w:sdtPr>
        <w:tag w:val="bilan_10_date_rdv"/>
        <w:alias w:val="bilan_10_date_rdv"/>
        <w:text/>
      </w:sdtPr>
      <w:sdtContent>
        <w:p>
          <w:r>
            <w:t/>
          </w:r>
        </w:p>
      </w:sdtContent>
    </w:sdt>
    <w:sdt>
      <w:sdtPr>
        <w:tag w:val="bilan_10_date_soumission"/>
        <w:alias w:val="bilan_10_date_soumission"/>
        <w:text/>
      </w:sdtPr>
      <w:sdtContent>
        <w:p>
          <w:r>
            <w:t/>
          </w:r>
        </w:p>
      </w:sdtContent>
    </w:sdt>
    <w:sdt>
      <w:sdtPr>
        <w:tag w:val="bilan_10_bilan_general"/>
        <w:alias w:val="bilan_10_bilan_general"/>
        <w:text/>
      </w:sdtPr>
      <w:sdtContent>
        <w:p>
          <w:r>
            <w:t/>
          </w:r>
        </w:p>
      </w:sdtContent>
    </w:sdt>
    <w:sdt>
      <w:sdtPr>
        <w:tag w:val="bilan_10_statut_objectifs"/>
        <w:alias w:val="bilan_10_statut_objectifs"/>
        <w:text/>
      </w:sdtPr>
      <w:sdtContent>
        <w:p>
          <w:r>
            <w:t/>
          </w:r>
        </w:p>
      </w:sdtContent>
    </w:sdt>
    <w:sdt>
      <w:sdtPr>
        <w:tag w:val="bilan_10_statut_objectifs_detail"/>
        <w:alias w:val="bilan_10_statut_objectifs_detail"/>
        <w:text/>
      </w:sdtPr>
      <w:sdtContent>
        <w:p>
          <w:r>
            <w:t/>
          </w:r>
        </w:p>
      </w:sdtContent>
    </w:sdt>
    <w:sdt>
      <w:sdtPr>
        <w:tag w:val="bilan_10_was_lief_gut"/>
        <w:alias w:val="bilan_10_was_lief_gut"/>
        <w:text/>
      </w:sdtPr>
      <w:sdtContent>
        <w:p>
          <w:r>
            <w:t/>
          </w:r>
        </w:p>
      </w:sdtContent>
    </w:sdt>
    <w:sdt>
      <w:sdtPr>
        <w:tag w:val="bilan_10_wo_brauche_ich"/>
        <w:alias w:val="bilan_10_wo_brauche_ich"/>
        <w:text/>
      </w:sdtPr>
      <w:sdtContent>
        <w:p>
          <w:r>
            <w:t/>
          </w:r>
        </w:p>
      </w:sdtContent>
    </w:sdt>
    <w:sdt>
      <w:sdtPr>
        <w:tag w:val="bilan_10_themen_naechster_termin"/>
        <w:alias w:val="bilan_10_themen_naechster_termin"/>
        <w:text/>
      </w:sdtPr>
      <w:sdtContent>
        <w:p>
          <w:r>
            <w:t/>
          </w:r>
        </w:p>
      </w:sdtContent>
    </w:sdt>
    <w:sdt>
      <w:sdtPr>
        <w:tag w:val="bilan_10_sonstige_anmerkungen"/>
        <w:alias w:val="bilan_10_sonstige_anmerkungen"/>
        <w:text/>
      </w:sdtPr>
      <w:sdtContent>
        <w:p>
          <w:r>
            <w:t/>
          </w:r>
        </w:p>
      </w:sdtContent>
    </w:sdt>
    <w:sdt>
      <w:sdtPr>
        <w:tag w:val="bilan_11_date_rdv"/>
        <w:alias w:val="bilan_11_date_rdv"/>
        <w:text/>
      </w:sdtPr>
      <w:sdtContent>
        <w:p>
          <w:r>
            <w:t/>
          </w:r>
        </w:p>
      </w:sdtContent>
    </w:sdt>
    <w:sdt>
      <w:sdtPr>
        <w:tag w:val="bilan_11_date_soumission"/>
        <w:alias w:val="bilan_11_date_soumission"/>
        <w:text/>
      </w:sdtPr>
      <w:sdtContent>
        <w:p>
          <w:r>
            <w:t/>
          </w:r>
        </w:p>
      </w:sdtContent>
    </w:sdt>
    <w:sdt>
      <w:sdtPr>
        <w:tag w:val="bilan_11_bilan_general"/>
        <w:alias w:val="bilan_11_bilan_general"/>
        <w:text/>
      </w:sdtPr>
      <w:sdtContent>
        <w:p>
          <w:r>
            <w:t/>
          </w:r>
        </w:p>
      </w:sdtContent>
    </w:sdt>
    <w:sdt>
      <w:sdtPr>
        <w:tag w:val="bilan_11_statut_objectifs"/>
        <w:alias w:val="bilan_11_statut_objectifs"/>
        <w:text/>
      </w:sdtPr>
      <w:sdtContent>
        <w:p>
          <w:r>
            <w:t/>
          </w:r>
        </w:p>
      </w:sdtContent>
    </w:sdt>
    <w:sdt>
      <w:sdtPr>
        <w:tag w:val="bilan_11_statut_objectifs_detail"/>
        <w:alias w:val="bilan_11_statut_objectifs_detail"/>
        <w:text/>
      </w:sdtPr>
      <w:sdtContent>
        <w:p>
          <w:r>
            <w:t/>
          </w:r>
        </w:p>
      </w:sdtContent>
    </w:sdt>
    <w:sdt>
      <w:sdtPr>
        <w:tag w:val="bilan_11_was_lief_gut"/>
        <w:alias w:val="bilan_11_was_lief_gut"/>
        <w:text/>
      </w:sdtPr>
      <w:sdtContent>
        <w:p>
          <w:r>
            <w:t/>
          </w:r>
        </w:p>
      </w:sdtContent>
    </w:sdt>
    <w:sdt>
      <w:sdtPr>
        <w:tag w:val="bilan_11_wo_brauche_ich"/>
        <w:alias w:val="bilan_11_wo_brauche_ich"/>
        <w:text/>
      </w:sdtPr>
      <w:sdtContent>
        <w:p>
          <w:r>
            <w:t/>
          </w:r>
        </w:p>
      </w:sdtContent>
    </w:sdt>
    <w:sdt>
      <w:sdtPr>
        <w:tag w:val="bilan_11_themen_naechster_termin"/>
        <w:alias w:val="bilan_11_themen_naechster_termin"/>
        <w:text/>
      </w:sdtPr>
      <w:sdtContent>
        <w:p>
          <w:r>
            <w:t/>
          </w:r>
        </w:p>
      </w:sdtContent>
    </w:sdt>
    <w:sdt>
      <w:sdtPr>
        <w:tag w:val="bilan_11_sonstige_anmerkungen"/>
        <w:alias w:val="bilan_11_sonstige_anmerkungen"/>
        <w:text/>
      </w:sdtPr>
      <w:sdtContent>
        <w:p>
          <w:r>
            <w:t/>
          </w:r>
        </w:p>
      </w:sdtContent>
    </w:sdt>
    <w:sdt>
      <w:sdtPr>
        <w:tag w:val="bilan_12_date_rdv"/>
        <w:alias w:val="bilan_12_date_rdv"/>
        <w:text/>
      </w:sdtPr>
      <w:sdtContent>
        <w:p>
          <w:r>
            <w:t/>
          </w:r>
        </w:p>
      </w:sdtContent>
    </w:sdt>
    <w:sdt>
      <w:sdtPr>
        <w:tag w:val="bilan_12_date_soumission"/>
        <w:alias w:val="bilan_12_date_soumission"/>
        <w:text/>
      </w:sdtPr>
      <w:sdtContent>
        <w:p>
          <w:r>
            <w:t/>
          </w:r>
        </w:p>
      </w:sdtContent>
    </w:sdt>
    <w:sdt>
      <w:sdtPr>
        <w:tag w:val="bilan_12_bilan_general"/>
        <w:alias w:val="bilan_12_bilan_general"/>
        <w:text/>
      </w:sdtPr>
      <w:sdtContent>
        <w:p>
          <w:r>
            <w:t/>
          </w:r>
        </w:p>
      </w:sdtContent>
    </w:sdt>
    <w:sdt>
      <w:sdtPr>
        <w:tag w:val="bilan_12_statut_objectifs"/>
        <w:alias w:val="bilan_12_statut_objectifs"/>
        <w:text/>
      </w:sdtPr>
      <w:sdtContent>
        <w:p>
          <w:r>
            <w:t/>
          </w:r>
        </w:p>
      </w:sdtContent>
    </w:sdt>
    <w:sdt>
      <w:sdtPr>
        <w:tag w:val="bilan_12_statut_objectifs_detail"/>
        <w:alias w:val="bilan_12_statut_objectifs_detail"/>
        <w:text/>
      </w:sdtPr>
      <w:sdtContent>
        <w:p>
          <w:r>
            <w:t/>
          </w:r>
        </w:p>
      </w:sdtContent>
    </w:sdt>
    <w:sdt>
      <w:sdtPr>
        <w:tag w:val="bilan_12_was_lief_gut"/>
        <w:alias w:val="bilan_12_was_lief_gut"/>
        <w:text/>
      </w:sdtPr>
      <w:sdtContent>
        <w:p>
          <w:r>
            <w:t/>
          </w:r>
        </w:p>
      </w:sdtContent>
    </w:sdt>
    <w:sdt>
      <w:sdtPr>
        <w:tag w:val="bilan_12_wo_brauche_ich"/>
        <w:alias w:val="bilan_12_wo_brauche_ich"/>
        <w:text/>
      </w:sdtPr>
      <w:sdtContent>
        <w:p>
          <w:r>
            <w:t/>
          </w:r>
        </w:p>
      </w:sdtContent>
    </w:sdt>
    <w:sdt>
      <w:sdtPr>
        <w:tag w:val="bilan_12_themen_naechster_termin"/>
        <w:alias w:val="bilan_12_themen_naechster_termin"/>
        <w:text/>
      </w:sdtPr>
      <w:sdtContent>
        <w:p>
          <w:r>
            <w:t/>
          </w:r>
        </w:p>
      </w:sdtContent>
    </w:sdt>
    <w:sdt>
      <w:sdtPr>
        <w:tag w:val="bilan_12_sonstige_anmerkungen"/>
        <w:alias w:val="bilan_12_sonstige_anmerkungen"/>
        <w:text/>
      </w:sdtPr>
      <w:sdtContent>
        <w:p>
          <w:r>
            <w:t/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